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0539" w14:textId="77777777" w:rsidR="00077D0D" w:rsidRDefault="00000000">
      <w:pPr>
        <w:jc w:val="center"/>
      </w:pPr>
      <w:r>
        <w:rPr>
          <w:b/>
          <w:sz w:val="40"/>
        </w:rPr>
        <w:t>Team Progress Log Template</w:t>
      </w:r>
    </w:p>
    <w:p w14:paraId="6A54329F" w14:textId="77777777" w:rsidR="00077D0D" w:rsidRDefault="00077D0D"/>
    <w:p w14:paraId="3B26F293" w14:textId="77777777" w:rsidR="00077D0D" w:rsidRDefault="00000000">
      <w:pPr>
        <w:pStyle w:val="21"/>
      </w:pPr>
      <w:r>
        <w:t>Team Information</w:t>
      </w:r>
    </w:p>
    <w:p w14:paraId="6034D20F" w14:textId="533EA3A2" w:rsidR="00077D0D" w:rsidRDefault="00000000">
      <w:pPr>
        <w:pStyle w:val="a0"/>
      </w:pPr>
      <w:r>
        <w:t>Team name:</w:t>
      </w:r>
      <w:r w:rsidR="00F87F0A">
        <w:rPr>
          <w:rFonts w:eastAsia="맑은 고딕" w:hint="eastAsia"/>
          <w:lang w:eastAsia="ko-KR"/>
        </w:rPr>
        <w:t xml:space="preserve"> </w:t>
      </w:r>
      <w:r w:rsidR="00F87F0A">
        <w:rPr>
          <w:rFonts w:eastAsia="맑은 고딕" w:hint="eastAsia"/>
          <w:lang w:eastAsia="ko-KR"/>
        </w:rPr>
        <w:t>지식의</w:t>
      </w:r>
      <w:r w:rsidR="00F87F0A">
        <w:rPr>
          <w:rFonts w:eastAsia="맑은 고딕" w:hint="eastAsia"/>
          <w:lang w:eastAsia="ko-KR"/>
        </w:rPr>
        <w:t xml:space="preserve"> </w:t>
      </w:r>
      <w:r w:rsidR="00F87F0A">
        <w:rPr>
          <w:rFonts w:eastAsia="맑은 고딕" w:hint="eastAsia"/>
          <w:lang w:eastAsia="ko-KR"/>
        </w:rPr>
        <w:t>상아탑</w:t>
      </w:r>
    </w:p>
    <w:p w14:paraId="656B6F6D" w14:textId="77777777" w:rsidR="00077D0D" w:rsidRDefault="00000000">
      <w:pPr>
        <w:pStyle w:val="a0"/>
      </w:pPr>
      <w:r>
        <w:t>Week number: 1</w:t>
      </w:r>
    </w:p>
    <w:p w14:paraId="659E8A9A" w14:textId="77777777" w:rsidR="00077D0D" w:rsidRDefault="00000000">
      <w:pPr>
        <w:pStyle w:val="a0"/>
      </w:pPr>
      <w:r>
        <w:t>Date: 2026-05-21</w:t>
      </w:r>
    </w:p>
    <w:p w14:paraId="0E382644" w14:textId="77777777" w:rsidR="00077D0D" w:rsidRDefault="00000000">
      <w:pPr>
        <w:pStyle w:val="21"/>
      </w:pPr>
      <w:r>
        <w:t>Completed This Week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77D0D" w14:paraId="448F737F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B20BCE5" w14:textId="77777777" w:rsidR="00077D0D" w:rsidRDefault="00000000"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3360" w:type="dxa"/>
            <w:shd w:val="clear" w:color="auto" w:fill="D9EAF7"/>
          </w:tcPr>
          <w:p w14:paraId="51FB6DE3" w14:textId="77777777" w:rsidR="00077D0D" w:rsidRDefault="00000000">
            <w:pPr>
              <w:spacing w:after="0"/>
            </w:pPr>
            <w:r>
              <w:rPr>
                <w:b/>
                <w:sz w:val="17"/>
              </w:rPr>
              <w:t>Member(s)</w:t>
            </w:r>
          </w:p>
        </w:tc>
        <w:tc>
          <w:tcPr>
            <w:tcW w:w="3360" w:type="dxa"/>
            <w:shd w:val="clear" w:color="auto" w:fill="D9EAF7"/>
          </w:tcPr>
          <w:p w14:paraId="35B38F5B" w14:textId="77777777" w:rsidR="00077D0D" w:rsidRDefault="00000000">
            <w:pPr>
              <w:spacing w:after="0"/>
            </w:pPr>
            <w:r>
              <w:rPr>
                <w:b/>
                <w:sz w:val="17"/>
              </w:rPr>
              <w:t>Evidence</w:t>
            </w:r>
          </w:p>
        </w:tc>
      </w:tr>
      <w:tr w:rsidR="00077D0D" w14:paraId="0D5C9530" w14:textId="77777777">
        <w:trPr>
          <w:jc w:val="center"/>
        </w:trPr>
        <w:tc>
          <w:tcPr>
            <w:tcW w:w="3360" w:type="dxa"/>
          </w:tcPr>
          <w:p w14:paraId="4E4E9605" w14:textId="77777777" w:rsidR="00077D0D" w:rsidRPr="00F87F0A" w:rsidRDefault="00000000">
            <w:pPr>
              <w:spacing w:after="0"/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게임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콘셉트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확정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(6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트랙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카드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배틀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>, 3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층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던전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,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보스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3360" w:type="dxa"/>
          </w:tcPr>
          <w:p w14:paraId="37DE1136" w14:textId="77777777" w:rsidR="00077D0D" w:rsidRPr="00F87F0A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전원</w:t>
            </w:r>
            <w:proofErr w:type="spellEnd"/>
          </w:p>
        </w:tc>
        <w:tc>
          <w:tcPr>
            <w:tcW w:w="3360" w:type="dxa"/>
          </w:tcPr>
          <w:p w14:paraId="5D4724D3" w14:textId="77777777" w:rsidR="00077D0D" w:rsidRPr="00F87F0A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제안서</w:t>
            </w:r>
            <w:r w:rsidRPr="00F87F0A">
              <w:rPr>
                <w:rFonts w:asciiTheme="minorHAnsi" w:hAnsiTheme="minorHAnsi"/>
                <w:sz w:val="20"/>
                <w:szCs w:val="20"/>
              </w:rPr>
              <w:t>, md/GAME_DESIGN.md</w:t>
            </w:r>
          </w:p>
        </w:tc>
      </w:tr>
      <w:tr w:rsidR="00077D0D" w14:paraId="650B4A5E" w14:textId="77777777">
        <w:trPr>
          <w:jc w:val="center"/>
        </w:trPr>
        <w:tc>
          <w:tcPr>
            <w:tcW w:w="3360" w:type="dxa"/>
          </w:tcPr>
          <w:p w14:paraId="33D40072" w14:textId="77777777" w:rsidR="00077D0D" w:rsidRPr="00F87F0A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레포</w:t>
            </w:r>
            <w:r w:rsidRPr="00F87F0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구조</w:t>
            </w:r>
            <w:r w:rsidRPr="00F87F0A">
              <w:rPr>
                <w:rFonts w:asciiTheme="minorHAnsi" w:hAnsiTheme="minorHAnsi"/>
                <w:sz w:val="20"/>
                <w:szCs w:val="20"/>
              </w:rPr>
              <w:t xml:space="preserve"> + Makefile + Constants.h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골격</w:t>
            </w:r>
          </w:p>
        </w:tc>
        <w:tc>
          <w:tcPr>
            <w:tcW w:w="3360" w:type="dxa"/>
          </w:tcPr>
          <w:p w14:paraId="6721DD1E" w14:textId="77777777" w:rsidR="00077D0D" w:rsidRPr="00F87F0A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김서정</w:t>
            </w:r>
          </w:p>
        </w:tc>
        <w:tc>
          <w:tcPr>
            <w:tcW w:w="3360" w:type="dxa"/>
          </w:tcPr>
          <w:p w14:paraId="192CC196" w14:textId="77777777" w:rsidR="00077D0D" w:rsidRPr="00F87F0A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Theme="minorHAnsi" w:hAnsiTheme="minorHAnsi"/>
                <w:sz w:val="20"/>
                <w:szCs w:val="20"/>
              </w:rPr>
              <w:t xml:space="preserve">game/ include/src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분리</w:t>
            </w:r>
            <w:r w:rsidRPr="00F87F0A">
              <w:rPr>
                <w:rFonts w:asciiTheme="minorHAnsi" w:hAnsiTheme="minorHAnsi"/>
                <w:sz w:val="20"/>
                <w:szCs w:val="20"/>
              </w:rPr>
              <w:t>, core/Constants.h</w:t>
            </w:r>
          </w:p>
        </w:tc>
      </w:tr>
      <w:tr w:rsidR="00077D0D" w14:paraId="0FB27017" w14:textId="77777777">
        <w:trPr>
          <w:jc w:val="center"/>
        </w:trPr>
        <w:tc>
          <w:tcPr>
            <w:tcW w:w="3360" w:type="dxa"/>
          </w:tcPr>
          <w:p w14:paraId="7D30DECC" w14:textId="77777777" w:rsidR="00077D0D" w:rsidRPr="00F87F0A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콘텐츠</w:t>
            </w:r>
            <w:r w:rsidRPr="00F87F0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레지스트리</w:t>
            </w:r>
            <w:r w:rsidRPr="00F87F0A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골격</w:t>
            </w:r>
            <w:r w:rsidRPr="00F87F0A">
              <w:rPr>
                <w:rFonts w:asciiTheme="minorHAnsi" w:hAnsiTheme="minorHAnsi"/>
                <w:sz w:val="20"/>
                <w:szCs w:val="20"/>
              </w:rPr>
              <w:t xml:space="preserve"> (Card/Character/Monster/Event)</w:t>
            </w:r>
          </w:p>
        </w:tc>
        <w:tc>
          <w:tcPr>
            <w:tcW w:w="3360" w:type="dxa"/>
          </w:tcPr>
          <w:p w14:paraId="56E03277" w14:textId="77777777" w:rsidR="00077D0D" w:rsidRPr="00F87F0A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김현우</w:t>
            </w:r>
            <w:r w:rsidRPr="00F87F0A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정인강</w:t>
            </w:r>
          </w:p>
        </w:tc>
        <w:tc>
          <w:tcPr>
            <w:tcW w:w="3360" w:type="dxa"/>
          </w:tcPr>
          <w:p w14:paraId="71FCF0E5" w14:textId="77777777" w:rsidR="00077D0D" w:rsidRPr="00F87F0A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Theme="minorHAnsi" w:hAnsiTheme="minorHAnsi"/>
                <w:sz w:val="20"/>
                <w:szCs w:val="20"/>
              </w:rPr>
              <w:t xml:space="preserve">registry/Registries.h </w:t>
            </w:r>
            <w:proofErr w:type="gramStart"/>
            <w:r w:rsidRPr="00F87F0A">
              <w:rPr>
                <w:rFonts w:asciiTheme="minorHAnsi" w:hAnsiTheme="minorHAnsi"/>
                <w:sz w:val="20"/>
                <w:szCs w:val="20"/>
              </w:rPr>
              <w:t>registerAll(</w:t>
            </w:r>
            <w:proofErr w:type="gramEnd"/>
            <w:r w:rsidRPr="00F87F0A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</w:tr>
      <w:tr w:rsidR="00077D0D" w14:paraId="1F1D3EFE" w14:textId="77777777">
        <w:trPr>
          <w:jc w:val="center"/>
        </w:trPr>
        <w:tc>
          <w:tcPr>
            <w:tcW w:w="3360" w:type="dxa"/>
          </w:tcPr>
          <w:p w14:paraId="4B82CF3D" w14:textId="77777777" w:rsidR="00077D0D" w:rsidRPr="00F87F0A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캐릭터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로스터</w:t>
            </w:r>
            <w:proofErr w:type="spellEnd"/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>·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트랙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>enum</w:t>
            </w:r>
            <w:proofErr w:type="spellEnd"/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초안</w:t>
            </w:r>
          </w:p>
        </w:tc>
        <w:tc>
          <w:tcPr>
            <w:tcW w:w="3360" w:type="dxa"/>
          </w:tcPr>
          <w:p w14:paraId="7455296E" w14:textId="77777777" w:rsidR="00077D0D" w:rsidRPr="00F87F0A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김현우</w:t>
            </w:r>
          </w:p>
        </w:tc>
        <w:tc>
          <w:tcPr>
            <w:tcW w:w="3360" w:type="dxa"/>
          </w:tcPr>
          <w:p w14:paraId="02234BBD" w14:textId="77777777" w:rsidR="00077D0D" w:rsidRPr="00F87F0A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Theme="minorHAnsi" w:hAnsiTheme="minorHAnsi"/>
                <w:sz w:val="20"/>
                <w:szCs w:val="20"/>
              </w:rPr>
              <w:t>registry/CharacterRoster.cpp, core/Track.h</w:t>
            </w:r>
          </w:p>
        </w:tc>
      </w:tr>
    </w:tbl>
    <w:p w14:paraId="40066BFE" w14:textId="77777777" w:rsidR="00077D0D" w:rsidRDefault="00077D0D"/>
    <w:p w14:paraId="5169D852" w14:textId="77777777" w:rsidR="00077D0D" w:rsidRDefault="00000000">
      <w:pPr>
        <w:pStyle w:val="21"/>
      </w:pPr>
      <w:r>
        <w:t>Problems Encountered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77D0D" w14:paraId="5346F25B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49CB4F4" w14:textId="77777777" w:rsidR="00077D0D" w:rsidRDefault="00000000">
            <w:pPr>
              <w:spacing w:after="0"/>
            </w:pPr>
            <w:r>
              <w:rPr>
                <w:b/>
                <w:sz w:val="17"/>
              </w:rPr>
              <w:t>Problem</w:t>
            </w:r>
          </w:p>
        </w:tc>
        <w:tc>
          <w:tcPr>
            <w:tcW w:w="3360" w:type="dxa"/>
            <w:shd w:val="clear" w:color="auto" w:fill="D9EAF7"/>
          </w:tcPr>
          <w:p w14:paraId="6AD6D572" w14:textId="77777777" w:rsidR="00077D0D" w:rsidRDefault="00000000">
            <w:pPr>
              <w:spacing w:after="0"/>
            </w:pPr>
            <w:r>
              <w:rPr>
                <w:b/>
                <w:sz w:val="17"/>
              </w:rPr>
              <w:t>Current Hypothesis</w:t>
            </w:r>
          </w:p>
        </w:tc>
        <w:tc>
          <w:tcPr>
            <w:tcW w:w="3360" w:type="dxa"/>
            <w:shd w:val="clear" w:color="auto" w:fill="D9EAF7"/>
          </w:tcPr>
          <w:p w14:paraId="4EC76A54" w14:textId="77777777" w:rsidR="00077D0D" w:rsidRDefault="00000000">
            <w:pPr>
              <w:spacing w:after="0"/>
            </w:pPr>
            <w:r>
              <w:rPr>
                <w:b/>
                <w:sz w:val="17"/>
              </w:rPr>
              <w:t>Next Step</w:t>
            </w:r>
          </w:p>
        </w:tc>
      </w:tr>
      <w:tr w:rsidR="00077D0D" w14:paraId="29A2C7FE" w14:textId="77777777">
        <w:trPr>
          <w:jc w:val="center"/>
        </w:trPr>
        <w:tc>
          <w:tcPr>
            <w:tcW w:w="3360" w:type="dxa"/>
          </w:tcPr>
          <w:p w14:paraId="63CC5EBB" w14:textId="77777777" w:rsidR="00077D0D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STL </w:t>
            </w:r>
            <w:r>
              <w:rPr>
                <w:sz w:val="17"/>
                <w:lang w:eastAsia="ko-KR"/>
              </w:rPr>
              <w:t>금지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범위가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모호</w:t>
            </w:r>
            <w:r>
              <w:rPr>
                <w:sz w:val="17"/>
                <w:lang w:eastAsia="ko-KR"/>
              </w:rPr>
              <w:t xml:space="preserve"> (</w:t>
            </w:r>
            <w:proofErr w:type="gramStart"/>
            <w:r>
              <w:rPr>
                <w:sz w:val="17"/>
                <w:lang w:eastAsia="ko-KR"/>
              </w:rPr>
              <w:t>std::</w:t>
            </w:r>
            <w:proofErr w:type="gramEnd"/>
            <w:r>
              <w:rPr>
                <w:sz w:val="17"/>
                <w:lang w:eastAsia="ko-KR"/>
              </w:rPr>
              <w:t>string</w:t>
            </w:r>
            <w:r>
              <w:rPr>
                <w:sz w:val="17"/>
                <w:lang w:eastAsia="ko-KR"/>
              </w:rPr>
              <w:t>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금지</w:t>
            </w:r>
            <w:r>
              <w:rPr>
                <w:sz w:val="17"/>
                <w:lang w:eastAsia="ko-KR"/>
              </w:rPr>
              <w:t>?)</w:t>
            </w:r>
          </w:p>
        </w:tc>
        <w:tc>
          <w:tcPr>
            <w:tcW w:w="3360" w:type="dxa"/>
          </w:tcPr>
          <w:p w14:paraId="325B0553" w14:textId="77777777" w:rsidR="00077D0D" w:rsidRDefault="00000000">
            <w:pPr>
              <w:spacing w:after="0"/>
            </w:pPr>
            <w:proofErr w:type="spellStart"/>
            <w:r>
              <w:rPr>
                <w:sz w:val="17"/>
              </w:rPr>
              <w:t>금지는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컨테이너</w:t>
            </w:r>
            <w:proofErr w:type="spellEnd"/>
            <w:r>
              <w:rPr>
                <w:sz w:val="17"/>
              </w:rPr>
              <w:t>(vector/list/stack/queue/</w:t>
            </w:r>
            <w:proofErr w:type="gramStart"/>
            <w:r>
              <w:rPr>
                <w:sz w:val="17"/>
              </w:rPr>
              <w:t>map)</w:t>
            </w:r>
            <w:r>
              <w:rPr>
                <w:sz w:val="17"/>
              </w:rPr>
              <w:t>뿐</w:t>
            </w:r>
            <w:proofErr w:type="gramEnd"/>
            <w:r>
              <w:rPr>
                <w:sz w:val="17"/>
              </w:rPr>
              <w:t xml:space="preserve">, </w:t>
            </w:r>
            <w:proofErr w:type="gramStart"/>
            <w:r>
              <w:rPr>
                <w:sz w:val="17"/>
              </w:rPr>
              <w:t>std::</w:t>
            </w:r>
            <w:proofErr w:type="spellStart"/>
            <w:proofErr w:type="gramEnd"/>
            <w:r>
              <w:rPr>
                <w:sz w:val="17"/>
              </w:rPr>
              <w:t>string</w:t>
            </w:r>
            <w:r>
              <w:rPr>
                <w:sz w:val="17"/>
              </w:rPr>
              <w:t>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허용</w:t>
            </w:r>
            <w:proofErr w:type="spellEnd"/>
          </w:p>
        </w:tc>
        <w:tc>
          <w:tcPr>
            <w:tcW w:w="3360" w:type="dxa"/>
          </w:tcPr>
          <w:p w14:paraId="68E80F60" w14:textId="77777777" w:rsidR="00077D0D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규칙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문서화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모든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컨테이너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직접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착수</w:t>
            </w:r>
          </w:p>
        </w:tc>
      </w:tr>
      <w:tr w:rsidR="00077D0D" w14:paraId="70C8F7A7" w14:textId="77777777">
        <w:trPr>
          <w:jc w:val="center"/>
        </w:trPr>
        <w:tc>
          <w:tcPr>
            <w:tcW w:w="3360" w:type="dxa"/>
          </w:tcPr>
          <w:p w14:paraId="64DF2740" w14:textId="77777777" w:rsidR="00077D0D" w:rsidRDefault="00000000">
            <w:pPr>
              <w:spacing w:after="0"/>
            </w:pPr>
            <w:proofErr w:type="spellStart"/>
            <w:r>
              <w:rPr>
                <w:sz w:val="17"/>
              </w:rPr>
              <w:t>빌드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환경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제각각</w:t>
            </w:r>
            <w:proofErr w:type="spellEnd"/>
          </w:p>
        </w:tc>
        <w:tc>
          <w:tcPr>
            <w:tcW w:w="3360" w:type="dxa"/>
          </w:tcPr>
          <w:p w14:paraId="5FF1A321" w14:textId="77777777" w:rsidR="00077D0D" w:rsidRDefault="00000000">
            <w:pPr>
              <w:spacing w:after="0"/>
            </w:pPr>
            <w:r>
              <w:rPr>
                <w:sz w:val="17"/>
              </w:rPr>
              <w:t xml:space="preserve">g++ -std=c++17 </w:t>
            </w:r>
            <w:r>
              <w:rPr>
                <w:sz w:val="17"/>
              </w:rPr>
              <w:t>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통일</w:t>
            </w:r>
          </w:p>
        </w:tc>
        <w:tc>
          <w:tcPr>
            <w:tcW w:w="3360" w:type="dxa"/>
          </w:tcPr>
          <w:p w14:paraId="540C23DF" w14:textId="77777777" w:rsidR="00077D0D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공용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Makefile</w:t>
            </w:r>
            <w:proofErr w:type="spellEnd"/>
            <w:r>
              <w:rPr>
                <w:sz w:val="17"/>
                <w:lang w:eastAsia="ko-KR"/>
              </w:rPr>
              <w:t>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빌드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표준화</w:t>
            </w:r>
          </w:p>
        </w:tc>
      </w:tr>
    </w:tbl>
    <w:p w14:paraId="68D1B31B" w14:textId="77777777" w:rsidR="00077D0D" w:rsidRDefault="00077D0D">
      <w:pPr>
        <w:rPr>
          <w:lang w:eastAsia="ko-KR"/>
        </w:rPr>
      </w:pPr>
    </w:p>
    <w:p w14:paraId="4FD1134F" w14:textId="77777777" w:rsidR="00077D0D" w:rsidRDefault="00000000">
      <w:pPr>
        <w:pStyle w:val="21"/>
      </w:pPr>
      <w:r>
        <w:t>Data Structures Updated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77D0D" w14:paraId="2D0E66A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2DEAB3F" w14:textId="77777777" w:rsidR="00077D0D" w:rsidRDefault="00000000">
            <w:pPr>
              <w:spacing w:after="0"/>
            </w:pPr>
            <w:r>
              <w:rPr>
                <w:b/>
                <w:sz w:val="17"/>
              </w:rPr>
              <w:t>Data Structure</w:t>
            </w:r>
          </w:p>
        </w:tc>
        <w:tc>
          <w:tcPr>
            <w:tcW w:w="3360" w:type="dxa"/>
            <w:shd w:val="clear" w:color="auto" w:fill="D9EAF7"/>
          </w:tcPr>
          <w:p w14:paraId="535C58CB" w14:textId="77777777" w:rsidR="00077D0D" w:rsidRDefault="00000000"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3360" w:type="dxa"/>
            <w:shd w:val="clear" w:color="auto" w:fill="D9EAF7"/>
          </w:tcPr>
          <w:p w14:paraId="18C73379" w14:textId="77777777" w:rsidR="00077D0D" w:rsidRDefault="00000000"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 w:rsidR="00077D0D" w14:paraId="6310D880" w14:textId="77777777">
        <w:trPr>
          <w:jc w:val="center"/>
        </w:trPr>
        <w:tc>
          <w:tcPr>
            <w:tcW w:w="3360" w:type="dxa"/>
          </w:tcPr>
          <w:p w14:paraId="1C83CE69" w14:textId="77777777" w:rsidR="00077D0D" w:rsidRDefault="00000000">
            <w:pPr>
              <w:spacing w:after="0"/>
            </w:pPr>
            <w:r>
              <w:rPr>
                <w:sz w:val="17"/>
              </w:rPr>
              <w:t>Linked list</w:t>
            </w:r>
          </w:p>
        </w:tc>
        <w:tc>
          <w:tcPr>
            <w:tcW w:w="3360" w:type="dxa"/>
          </w:tcPr>
          <w:p w14:paraId="07925429" w14:textId="77777777" w:rsidR="00077D0D" w:rsidRDefault="00000000">
            <w:pPr>
              <w:spacing w:after="0"/>
            </w:pPr>
            <w:r>
              <w:rPr>
                <w:sz w:val="17"/>
              </w:rPr>
              <w:t>Not started</w:t>
            </w:r>
          </w:p>
        </w:tc>
        <w:tc>
          <w:tcPr>
            <w:tcW w:w="3360" w:type="dxa"/>
          </w:tcPr>
          <w:p w14:paraId="13B35D59" w14:textId="77777777" w:rsidR="00077D0D" w:rsidRDefault="00000000">
            <w:pPr>
              <w:spacing w:after="0"/>
            </w:pPr>
            <w:r>
              <w:rPr>
                <w:sz w:val="17"/>
              </w:rPr>
              <w:t>다음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주</w:t>
            </w:r>
            <w:r>
              <w:rPr>
                <w:sz w:val="17"/>
              </w:rPr>
              <w:t xml:space="preserve"> CardPool/Inventory </w:t>
            </w:r>
            <w:r>
              <w:rPr>
                <w:sz w:val="17"/>
              </w:rPr>
              <w:t>적용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예정</w:t>
            </w:r>
          </w:p>
        </w:tc>
      </w:tr>
      <w:tr w:rsidR="00077D0D" w14:paraId="6701A2BC" w14:textId="77777777">
        <w:trPr>
          <w:jc w:val="center"/>
        </w:trPr>
        <w:tc>
          <w:tcPr>
            <w:tcW w:w="3360" w:type="dxa"/>
          </w:tcPr>
          <w:p w14:paraId="184E970C" w14:textId="77777777" w:rsidR="00077D0D" w:rsidRDefault="00000000">
            <w:pPr>
              <w:spacing w:after="0"/>
            </w:pPr>
            <w:r>
              <w:rPr>
                <w:sz w:val="17"/>
              </w:rPr>
              <w:t>Stack</w:t>
            </w:r>
          </w:p>
        </w:tc>
        <w:tc>
          <w:tcPr>
            <w:tcW w:w="3360" w:type="dxa"/>
          </w:tcPr>
          <w:p w14:paraId="1A055418" w14:textId="77777777" w:rsidR="00077D0D" w:rsidRDefault="00000000">
            <w:pPr>
              <w:spacing w:after="0"/>
            </w:pPr>
            <w:r>
              <w:rPr>
                <w:sz w:val="17"/>
              </w:rPr>
              <w:t>Not started</w:t>
            </w:r>
          </w:p>
        </w:tc>
        <w:tc>
          <w:tcPr>
            <w:tcW w:w="3360" w:type="dxa"/>
          </w:tcPr>
          <w:p w14:paraId="5977E10D" w14:textId="77777777" w:rsidR="00077D0D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이동</w:t>
            </w:r>
            <w:r>
              <w:rPr>
                <w:sz w:val="17"/>
                <w:lang w:eastAsia="ko-KR"/>
              </w:rPr>
              <w:t xml:space="preserve"> Undo</w:t>
            </w:r>
            <w:r>
              <w:rPr>
                <w:sz w:val="17"/>
                <w:lang w:eastAsia="ko-KR"/>
              </w:rPr>
              <w:t>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설계만</w:t>
            </w:r>
          </w:p>
        </w:tc>
      </w:tr>
      <w:tr w:rsidR="00077D0D" w14:paraId="0409393F" w14:textId="77777777">
        <w:trPr>
          <w:jc w:val="center"/>
        </w:trPr>
        <w:tc>
          <w:tcPr>
            <w:tcW w:w="3360" w:type="dxa"/>
          </w:tcPr>
          <w:p w14:paraId="44CCFF88" w14:textId="77777777" w:rsidR="00077D0D" w:rsidRDefault="00000000">
            <w:pPr>
              <w:spacing w:after="0"/>
            </w:pPr>
            <w:r>
              <w:rPr>
                <w:sz w:val="17"/>
              </w:rPr>
              <w:t>Queue</w:t>
            </w:r>
          </w:p>
        </w:tc>
        <w:tc>
          <w:tcPr>
            <w:tcW w:w="3360" w:type="dxa"/>
          </w:tcPr>
          <w:p w14:paraId="0773DA34" w14:textId="77777777" w:rsidR="00077D0D" w:rsidRDefault="00000000">
            <w:pPr>
              <w:spacing w:after="0"/>
            </w:pPr>
            <w:r>
              <w:rPr>
                <w:sz w:val="17"/>
              </w:rPr>
              <w:t>Not started</w:t>
            </w:r>
          </w:p>
        </w:tc>
        <w:tc>
          <w:tcPr>
            <w:tcW w:w="3360" w:type="dxa"/>
          </w:tcPr>
          <w:p w14:paraId="0286AF8C" w14:textId="77777777" w:rsidR="00077D0D" w:rsidRDefault="00000000">
            <w:pPr>
              <w:spacing w:after="0"/>
            </w:pPr>
            <w:r>
              <w:rPr>
                <w:sz w:val="17"/>
              </w:rPr>
              <w:t>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행동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패턴용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설계만</w:t>
            </w:r>
          </w:p>
        </w:tc>
      </w:tr>
      <w:tr w:rsidR="00077D0D" w14:paraId="6FBE3F0B" w14:textId="77777777">
        <w:trPr>
          <w:jc w:val="center"/>
        </w:trPr>
        <w:tc>
          <w:tcPr>
            <w:tcW w:w="3360" w:type="dxa"/>
          </w:tcPr>
          <w:p w14:paraId="70E5DFE2" w14:textId="77777777" w:rsidR="00077D0D" w:rsidRDefault="00000000">
            <w:pPr>
              <w:spacing w:after="0"/>
            </w:pPr>
            <w:r>
              <w:rPr>
                <w:sz w:val="17"/>
              </w:rPr>
              <w:t>BST</w:t>
            </w:r>
          </w:p>
        </w:tc>
        <w:tc>
          <w:tcPr>
            <w:tcW w:w="3360" w:type="dxa"/>
          </w:tcPr>
          <w:p w14:paraId="3DCAC233" w14:textId="77777777" w:rsidR="00077D0D" w:rsidRDefault="00000000">
            <w:pPr>
              <w:spacing w:after="0"/>
            </w:pPr>
            <w:r>
              <w:rPr>
                <w:sz w:val="17"/>
              </w:rPr>
              <w:t>Not started</w:t>
            </w:r>
          </w:p>
        </w:tc>
        <w:tc>
          <w:tcPr>
            <w:tcW w:w="3360" w:type="dxa"/>
          </w:tcPr>
          <w:p w14:paraId="2688F8D1" w14:textId="77777777" w:rsidR="00077D0D" w:rsidRDefault="00000000">
            <w:pPr>
              <w:spacing w:after="0"/>
            </w:pPr>
            <w:r>
              <w:rPr>
                <w:sz w:val="17"/>
              </w:rPr>
              <w:t>효율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점수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검토</w:t>
            </w:r>
          </w:p>
        </w:tc>
      </w:tr>
      <w:tr w:rsidR="00077D0D" w14:paraId="6F21C73A" w14:textId="77777777">
        <w:trPr>
          <w:jc w:val="center"/>
        </w:trPr>
        <w:tc>
          <w:tcPr>
            <w:tcW w:w="3360" w:type="dxa"/>
          </w:tcPr>
          <w:p w14:paraId="70857005" w14:textId="77777777" w:rsidR="00077D0D" w:rsidRDefault="00000000">
            <w:pPr>
              <w:spacing w:after="0"/>
            </w:pPr>
            <w:r>
              <w:rPr>
                <w:sz w:val="17"/>
              </w:rPr>
              <w:t>Graph</w:t>
            </w:r>
          </w:p>
        </w:tc>
        <w:tc>
          <w:tcPr>
            <w:tcW w:w="3360" w:type="dxa"/>
          </w:tcPr>
          <w:p w14:paraId="4A2766BA" w14:textId="77777777" w:rsidR="00077D0D" w:rsidRDefault="00000000">
            <w:pPr>
              <w:spacing w:after="0"/>
            </w:pPr>
            <w:r>
              <w:rPr>
                <w:sz w:val="17"/>
              </w:rPr>
              <w:t>Not started</w:t>
            </w:r>
          </w:p>
        </w:tc>
        <w:tc>
          <w:tcPr>
            <w:tcW w:w="3360" w:type="dxa"/>
          </w:tcPr>
          <w:p w14:paraId="649CD199" w14:textId="77777777" w:rsidR="00077D0D" w:rsidRDefault="00000000">
            <w:pPr>
              <w:spacing w:after="0"/>
            </w:pPr>
            <w:r>
              <w:rPr>
                <w:sz w:val="17"/>
              </w:rPr>
              <w:t>27</w:t>
            </w:r>
            <w:r>
              <w:rPr>
                <w:sz w:val="17"/>
              </w:rPr>
              <w:t>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인접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설계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스케치</w:t>
            </w:r>
          </w:p>
        </w:tc>
      </w:tr>
      <w:tr w:rsidR="00077D0D" w14:paraId="3BEC8240" w14:textId="77777777">
        <w:trPr>
          <w:jc w:val="center"/>
        </w:trPr>
        <w:tc>
          <w:tcPr>
            <w:tcW w:w="3360" w:type="dxa"/>
          </w:tcPr>
          <w:p w14:paraId="7DE4E471" w14:textId="77777777" w:rsidR="00077D0D" w:rsidRDefault="00000000">
            <w:pPr>
              <w:spacing w:after="0"/>
            </w:pPr>
            <w:r>
              <w:rPr>
                <w:sz w:val="17"/>
              </w:rPr>
              <w:t>Sorting</w:t>
            </w:r>
          </w:p>
        </w:tc>
        <w:tc>
          <w:tcPr>
            <w:tcW w:w="3360" w:type="dxa"/>
          </w:tcPr>
          <w:p w14:paraId="511CC44D" w14:textId="77777777" w:rsidR="00077D0D" w:rsidRDefault="00000000">
            <w:pPr>
              <w:spacing w:after="0"/>
            </w:pPr>
            <w:r>
              <w:rPr>
                <w:sz w:val="17"/>
              </w:rPr>
              <w:t>Not started</w:t>
            </w:r>
          </w:p>
        </w:tc>
        <w:tc>
          <w:tcPr>
            <w:tcW w:w="3360" w:type="dxa"/>
          </w:tcPr>
          <w:p w14:paraId="57A3A48C" w14:textId="77777777" w:rsidR="00077D0D" w:rsidRDefault="00000000">
            <w:pPr>
              <w:spacing w:after="0"/>
            </w:pPr>
            <w:r>
              <w:rPr>
                <w:sz w:val="17"/>
              </w:rPr>
              <w:t>—</w:t>
            </w:r>
          </w:p>
        </w:tc>
      </w:tr>
    </w:tbl>
    <w:p w14:paraId="7B4DA099" w14:textId="77777777" w:rsidR="00077D0D" w:rsidRDefault="00077D0D"/>
    <w:p w14:paraId="6C16F521" w14:textId="77777777" w:rsidR="00077D0D" w:rsidRDefault="00000000">
      <w:pPr>
        <w:pStyle w:val="21"/>
      </w:pPr>
      <w:r>
        <w:t>Plan for Next Week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77D0D" w14:paraId="0B7CB0B2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47C6F464" w14:textId="77777777" w:rsidR="00077D0D" w:rsidRDefault="00000000"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w="3360" w:type="dxa"/>
            <w:shd w:val="clear" w:color="auto" w:fill="D9EAF7"/>
          </w:tcPr>
          <w:p w14:paraId="369A6E7B" w14:textId="77777777" w:rsidR="00077D0D" w:rsidRDefault="00000000"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w="3360" w:type="dxa"/>
            <w:shd w:val="clear" w:color="auto" w:fill="D9EAF7"/>
          </w:tcPr>
          <w:p w14:paraId="5D8D2977" w14:textId="77777777" w:rsidR="00077D0D" w:rsidRDefault="00000000">
            <w:pPr>
              <w:spacing w:after="0"/>
            </w:pPr>
            <w:r>
              <w:rPr>
                <w:b/>
                <w:sz w:val="17"/>
              </w:rPr>
              <w:t>Due Date</w:t>
            </w:r>
          </w:p>
        </w:tc>
      </w:tr>
      <w:tr w:rsidR="00077D0D" w14:paraId="3FDDCE5A" w14:textId="77777777">
        <w:trPr>
          <w:jc w:val="center"/>
        </w:trPr>
        <w:tc>
          <w:tcPr>
            <w:tcW w:w="3360" w:type="dxa"/>
          </w:tcPr>
          <w:p w14:paraId="499356CF" w14:textId="77777777" w:rsidR="00077D0D" w:rsidRPr="00F87F0A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Theme="minorHAnsi" w:hAnsiTheme="minorHAnsi"/>
                <w:sz w:val="20"/>
                <w:szCs w:val="20"/>
              </w:rPr>
              <w:t xml:space="preserve">LinkedList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구현</w:t>
            </w:r>
            <w:r w:rsidRPr="00F87F0A">
              <w:rPr>
                <w:rFonts w:asciiTheme="minorHAnsi" w:hAnsiTheme="minorHAnsi"/>
                <w:sz w:val="20"/>
                <w:szCs w:val="20"/>
              </w:rPr>
              <w:t xml:space="preserve"> + CardPool/Inventory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연결</w:t>
            </w:r>
          </w:p>
        </w:tc>
        <w:tc>
          <w:tcPr>
            <w:tcW w:w="3360" w:type="dxa"/>
          </w:tcPr>
          <w:p w14:paraId="34761B3E" w14:textId="77777777" w:rsidR="00077D0D" w:rsidRPr="00F87F0A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김서정</w:t>
            </w:r>
            <w:r w:rsidRPr="00F87F0A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김현우</w:t>
            </w:r>
          </w:p>
        </w:tc>
        <w:tc>
          <w:tcPr>
            <w:tcW w:w="3360" w:type="dxa"/>
          </w:tcPr>
          <w:p w14:paraId="31FFDD69" w14:textId="77777777" w:rsidR="00077D0D" w:rsidRPr="00F87F0A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Theme="minorHAnsi" w:hAnsiTheme="minorHAnsi"/>
                <w:sz w:val="20"/>
                <w:szCs w:val="20"/>
              </w:rPr>
              <w:t>Week 2</w:t>
            </w:r>
          </w:p>
        </w:tc>
      </w:tr>
      <w:tr w:rsidR="00077D0D" w14:paraId="4733FAAA" w14:textId="77777777">
        <w:trPr>
          <w:jc w:val="center"/>
        </w:trPr>
        <w:tc>
          <w:tcPr>
            <w:tcW w:w="3360" w:type="dxa"/>
          </w:tcPr>
          <w:p w14:paraId="3B4217EE" w14:textId="77777777" w:rsidR="00077D0D" w:rsidRPr="00F87F0A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Theme="minorHAnsi" w:hAnsiTheme="minorHAnsi"/>
                <w:sz w:val="20"/>
                <w:szCs w:val="20"/>
              </w:rPr>
              <w:lastRenderedPageBreak/>
              <w:t xml:space="preserve">Stack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구현</w:t>
            </w:r>
            <w:r w:rsidRPr="00F87F0A">
              <w:rPr>
                <w:rFonts w:asciiTheme="minorHAnsi" w:hAnsiTheme="minorHAnsi"/>
                <w:sz w:val="20"/>
                <w:szCs w:val="20"/>
              </w:rPr>
              <w:t xml:space="preserve"> +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이동</w:t>
            </w:r>
            <w:r w:rsidRPr="00F87F0A">
              <w:rPr>
                <w:rFonts w:asciiTheme="minorHAnsi" w:hAnsiTheme="minorHAnsi"/>
                <w:sz w:val="20"/>
                <w:szCs w:val="20"/>
              </w:rPr>
              <w:t xml:space="preserve"> Undo</w:t>
            </w:r>
          </w:p>
        </w:tc>
        <w:tc>
          <w:tcPr>
            <w:tcW w:w="3360" w:type="dxa"/>
          </w:tcPr>
          <w:p w14:paraId="719CD901" w14:textId="77777777" w:rsidR="00077D0D" w:rsidRPr="00F87F0A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장재민</w:t>
            </w:r>
          </w:p>
        </w:tc>
        <w:tc>
          <w:tcPr>
            <w:tcW w:w="3360" w:type="dxa"/>
          </w:tcPr>
          <w:p w14:paraId="293DE982" w14:textId="77777777" w:rsidR="00077D0D" w:rsidRPr="00F87F0A" w:rsidRDefault="00000000">
            <w:pPr>
              <w:spacing w:after="0"/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Theme="minorHAnsi" w:hAnsiTheme="minorHAnsi"/>
                <w:sz w:val="20"/>
                <w:szCs w:val="20"/>
              </w:rPr>
              <w:t>Week 2</w:t>
            </w:r>
          </w:p>
        </w:tc>
      </w:tr>
      <w:tr w:rsidR="00077D0D" w14:paraId="43070887" w14:textId="77777777">
        <w:trPr>
          <w:jc w:val="center"/>
        </w:trPr>
        <w:tc>
          <w:tcPr>
            <w:tcW w:w="3360" w:type="dxa"/>
          </w:tcPr>
          <w:p w14:paraId="30242ED0" w14:textId="77777777" w:rsidR="00077D0D" w:rsidRPr="00F87F0A" w:rsidRDefault="00000000">
            <w:pPr>
              <w:rPr>
                <w:rFonts w:asciiTheme="minorHAnsi" w:hAnsiTheme="minorHAnsi"/>
                <w:sz w:val="20"/>
                <w:szCs w:val="20"/>
                <w:lang w:eastAsia="ko-KR"/>
              </w:rPr>
            </w:pP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Queue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구현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+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적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의도</w:t>
            </w:r>
            <w:r w:rsidRPr="00F87F0A">
              <w:rPr>
                <w:rFonts w:asciiTheme="minorHAnsi" w:hAnsiTheme="minorHAnsi"/>
                <w:sz w:val="20"/>
                <w:szCs w:val="20"/>
                <w:lang w:eastAsia="ko-KR"/>
              </w:rPr>
              <w:t xml:space="preserve"> </w:t>
            </w:r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큐</w:t>
            </w:r>
          </w:p>
        </w:tc>
        <w:tc>
          <w:tcPr>
            <w:tcW w:w="3360" w:type="dxa"/>
          </w:tcPr>
          <w:p w14:paraId="7724C058" w14:textId="77777777" w:rsidR="00077D0D" w:rsidRPr="00F87F0A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F87F0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정인강</w:t>
            </w:r>
            <w:proofErr w:type="spellEnd"/>
          </w:p>
        </w:tc>
        <w:tc>
          <w:tcPr>
            <w:tcW w:w="3360" w:type="dxa"/>
          </w:tcPr>
          <w:p w14:paraId="57F3E78E" w14:textId="77777777" w:rsidR="00077D0D" w:rsidRPr="00F87F0A" w:rsidRDefault="00000000">
            <w:pPr>
              <w:rPr>
                <w:rFonts w:asciiTheme="minorHAnsi" w:hAnsiTheme="minorHAnsi"/>
                <w:sz w:val="20"/>
                <w:szCs w:val="20"/>
              </w:rPr>
            </w:pPr>
            <w:r w:rsidRPr="00F87F0A">
              <w:rPr>
                <w:rFonts w:asciiTheme="minorHAnsi" w:hAnsiTheme="minorHAnsi"/>
                <w:sz w:val="20"/>
                <w:szCs w:val="20"/>
              </w:rPr>
              <w:t>Week 2</w:t>
            </w:r>
          </w:p>
        </w:tc>
      </w:tr>
    </w:tbl>
    <w:p w14:paraId="7FDF09FE" w14:textId="77777777" w:rsidR="00077D0D" w:rsidRDefault="00077D0D"/>
    <w:p w14:paraId="2A8F4525" w14:textId="77777777" w:rsidR="00077D0D" w:rsidRDefault="00000000">
      <w:pPr>
        <w:pStyle w:val="21"/>
      </w:pPr>
      <w:r>
        <w:t>Instructor Questions</w:t>
      </w:r>
    </w:p>
    <w:p w14:paraId="709954AB" w14:textId="3B617D6F" w:rsidR="00077D0D" w:rsidRDefault="00F87F0A">
      <w:pPr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None.</w:t>
      </w:r>
    </w:p>
    <w:sectPr w:rsidR="00077D0D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194EF" w14:textId="77777777" w:rsidR="006748CF" w:rsidRDefault="006748CF">
      <w:pPr>
        <w:spacing w:after="0" w:line="240" w:lineRule="auto"/>
      </w:pPr>
      <w:r>
        <w:separator/>
      </w:r>
    </w:p>
  </w:endnote>
  <w:endnote w:type="continuationSeparator" w:id="0">
    <w:p w14:paraId="56AAD3A6" w14:textId="77777777" w:rsidR="006748CF" w:rsidRDefault="00674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451B" w14:textId="77777777" w:rsidR="00077D0D" w:rsidRDefault="00000000">
    <w:pPr>
      <w:pStyle w:val="a6"/>
      <w:jc w:val="center"/>
    </w:pPr>
    <w:r>
      <w:rPr>
        <w:color w:val="646464"/>
        <w:sz w:val="16"/>
      </w:rPr>
      <w:t>Dungeon Explorer Guided Data Structures PBL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407EE" w14:textId="77777777" w:rsidR="006748CF" w:rsidRDefault="006748CF">
      <w:pPr>
        <w:spacing w:after="0" w:line="240" w:lineRule="auto"/>
      </w:pPr>
      <w:r>
        <w:separator/>
      </w:r>
    </w:p>
  </w:footnote>
  <w:footnote w:type="continuationSeparator" w:id="0">
    <w:p w14:paraId="1EE959B7" w14:textId="77777777" w:rsidR="006748CF" w:rsidRDefault="00674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216164">
    <w:abstractNumId w:val="8"/>
  </w:num>
  <w:num w:numId="2" w16cid:durableId="1381201057">
    <w:abstractNumId w:val="6"/>
  </w:num>
  <w:num w:numId="3" w16cid:durableId="1958683292">
    <w:abstractNumId w:val="5"/>
  </w:num>
  <w:num w:numId="4" w16cid:durableId="1251163130">
    <w:abstractNumId w:val="4"/>
  </w:num>
  <w:num w:numId="5" w16cid:durableId="1690905865">
    <w:abstractNumId w:val="7"/>
  </w:num>
  <w:num w:numId="6" w16cid:durableId="59329898">
    <w:abstractNumId w:val="3"/>
  </w:num>
  <w:num w:numId="7" w16cid:durableId="1281957715">
    <w:abstractNumId w:val="2"/>
  </w:num>
  <w:num w:numId="8" w16cid:durableId="1905794493">
    <w:abstractNumId w:val="1"/>
  </w:num>
  <w:num w:numId="9" w16cid:durableId="21922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D0D"/>
    <w:rsid w:val="0015074B"/>
    <w:rsid w:val="0029639D"/>
    <w:rsid w:val="00326F90"/>
    <w:rsid w:val="006748CF"/>
    <w:rsid w:val="006F0721"/>
    <w:rsid w:val="00AA1D8D"/>
    <w:rsid w:val="00B47730"/>
    <w:rsid w:val="00CB0664"/>
    <w:rsid w:val="00F87F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4A16C8"/>
  <w14:defaultImageDpi w14:val="300"/>
  <w15:docId w15:val="{75017E89-9E38-436E-89AB-7DF23DEE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360"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Progress Log Template</dc:title>
  <dc:subject/>
  <dc:creator>OpenAI</dc:creator>
  <cp:keywords/>
  <dc:description>generated by python-docx</dc:description>
  <cp:lastModifiedBy>김현우</cp:lastModifiedBy>
  <cp:revision>2</cp:revision>
  <dcterms:created xsi:type="dcterms:W3CDTF">2013-12-23T23:15:00Z</dcterms:created>
  <dcterms:modified xsi:type="dcterms:W3CDTF">2026-06-18T09:09:00Z</dcterms:modified>
  <cp:category/>
</cp:coreProperties>
</file>