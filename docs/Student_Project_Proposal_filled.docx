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3908" w14:textId="77777777" w:rsidR="00716043" w:rsidRDefault="00000000">
      <w:pPr>
        <w:jc w:val="center"/>
      </w:pPr>
      <w:r>
        <w:rPr>
          <w:b/>
          <w:sz w:val="40"/>
        </w:rPr>
        <w:t>Student Project Proposal Template</w:t>
      </w:r>
    </w:p>
    <w:p w14:paraId="5443BE00" w14:textId="77777777" w:rsidR="00716043" w:rsidRDefault="00716043"/>
    <w:p w14:paraId="45DCEB87" w14:textId="77777777" w:rsidR="00716043" w:rsidRDefault="00000000">
      <w:pPr>
        <w:pStyle w:val="21"/>
      </w:pPr>
      <w:r>
        <w:t>Team Information</w:t>
      </w:r>
    </w:p>
    <w:p w14:paraId="4744789A" w14:textId="78DAA326" w:rsidR="00716043" w:rsidRDefault="00000000">
      <w:pPr>
        <w:pStyle w:val="a0"/>
      </w:pPr>
      <w:r>
        <w:t xml:space="preserve">Team name: </w:t>
      </w:r>
      <w:r w:rsidR="002C02A5">
        <w:rPr>
          <w:rFonts w:eastAsia="맑은 고딕" w:hint="eastAsia"/>
          <w:lang w:eastAsia="ko-KR"/>
        </w:rPr>
        <w:t>지식의</w:t>
      </w:r>
      <w:r w:rsidR="002C02A5">
        <w:rPr>
          <w:rFonts w:eastAsia="맑은 고딕" w:hint="eastAsia"/>
          <w:lang w:eastAsia="ko-KR"/>
        </w:rPr>
        <w:t xml:space="preserve"> </w:t>
      </w:r>
      <w:r w:rsidR="002C02A5">
        <w:rPr>
          <w:rFonts w:eastAsia="맑은 고딕" w:hint="eastAsia"/>
          <w:lang w:eastAsia="ko-KR"/>
        </w:rPr>
        <w:t>상아탑</w:t>
      </w:r>
    </w:p>
    <w:p w14:paraId="28D38EA1" w14:textId="77777777" w:rsidR="007160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Team members: </w:t>
      </w:r>
      <w:r>
        <w:rPr>
          <w:lang w:eastAsia="ko-KR"/>
        </w:rPr>
        <w:t>김서정</w:t>
      </w:r>
      <w:r>
        <w:rPr>
          <w:lang w:eastAsia="ko-KR"/>
        </w:rPr>
        <w:t xml:space="preserve">, </w:t>
      </w:r>
      <w:r>
        <w:rPr>
          <w:lang w:eastAsia="ko-KR"/>
        </w:rPr>
        <w:t>김현우</w:t>
      </w:r>
      <w:r>
        <w:rPr>
          <w:lang w:eastAsia="ko-KR"/>
        </w:rPr>
        <w:t xml:space="preserve">, </w:t>
      </w:r>
      <w:r>
        <w:rPr>
          <w:lang w:eastAsia="ko-KR"/>
        </w:rPr>
        <w:t>장재민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정인강</w:t>
      </w:r>
      <w:proofErr w:type="spellEnd"/>
    </w:p>
    <w:p w14:paraId="5713726E" w14:textId="77777777" w:rsidR="00716043" w:rsidRDefault="00000000">
      <w:pPr>
        <w:pStyle w:val="a0"/>
      </w:pPr>
      <w:r>
        <w:t>Course section: 1</w:t>
      </w:r>
      <w:r>
        <w:t>분반</w:t>
      </w:r>
      <w:r>
        <w:t xml:space="preserve"> (EL1005)</w:t>
      </w:r>
    </w:p>
    <w:p w14:paraId="2019CBCA" w14:textId="77777777" w:rsidR="00716043" w:rsidRDefault="00000000">
      <w:pPr>
        <w:pStyle w:val="21"/>
      </w:pPr>
      <w:r>
        <w:t>Game Concept</w:t>
      </w:r>
    </w:p>
    <w:p w14:paraId="18ABD875" w14:textId="77777777" w:rsidR="00716043" w:rsidRDefault="00000000">
      <w:pPr>
        <w:pStyle w:val="a0"/>
      </w:pPr>
      <w:r>
        <w:t>Game title: Dungeon Explorer (</w:t>
      </w:r>
      <w:r>
        <w:t>지식의</w:t>
      </w:r>
      <w:r>
        <w:t xml:space="preserve"> </w:t>
      </w:r>
      <w:r>
        <w:t>상아탑</w:t>
      </w:r>
      <w:r>
        <w:t>)</w:t>
      </w:r>
    </w:p>
    <w:p w14:paraId="139BAC57" w14:textId="77777777" w:rsidR="007160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Short description: STL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구현한</w:t>
      </w:r>
      <w:r>
        <w:rPr>
          <w:lang w:eastAsia="ko-KR"/>
        </w:rPr>
        <w:t xml:space="preserve"> 7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자료구조로</w:t>
      </w:r>
      <w:r>
        <w:rPr>
          <w:lang w:eastAsia="ko-KR"/>
        </w:rPr>
        <w:t xml:space="preserve"> </w:t>
      </w:r>
      <w:r>
        <w:rPr>
          <w:lang w:eastAsia="ko-KR"/>
        </w:rPr>
        <w:t>동작하는</w:t>
      </w:r>
      <w:r>
        <w:rPr>
          <w:lang w:eastAsia="ko-KR"/>
        </w:rPr>
        <w:t xml:space="preserve"> C++17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배틀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로그라이크</w:t>
      </w:r>
      <w:proofErr w:type="spellEnd"/>
      <w:r>
        <w:rPr>
          <w:lang w:eastAsia="ko-KR"/>
        </w:rPr>
        <w:t>. 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트랙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캐릭터</w:t>
      </w:r>
      <w:r>
        <w:rPr>
          <w:lang w:eastAsia="ko-KR"/>
        </w:rPr>
        <w:t xml:space="preserve"> 3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골라</w:t>
      </w:r>
      <w:r>
        <w:rPr>
          <w:lang w:eastAsia="ko-KR"/>
        </w:rPr>
        <w:t xml:space="preserve"> </w:t>
      </w:r>
      <w:r>
        <w:rPr>
          <w:lang w:eastAsia="ko-KR"/>
        </w:rPr>
        <w:t>공용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덱을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짜고</w:t>
      </w:r>
      <w:r>
        <w:rPr>
          <w:lang w:eastAsia="ko-KR"/>
        </w:rPr>
        <w:t>, 3</w:t>
      </w:r>
      <w:r>
        <w:rPr>
          <w:lang w:eastAsia="ko-KR"/>
        </w:rPr>
        <w:t>층</w:t>
      </w:r>
      <w:r>
        <w:rPr>
          <w:lang w:eastAsia="ko-KR"/>
        </w:rPr>
        <w:t xml:space="preserve"> </w:t>
      </w:r>
      <w:r>
        <w:rPr>
          <w:lang w:eastAsia="ko-KR"/>
        </w:rPr>
        <w:t>던전을</w:t>
      </w:r>
      <w:r>
        <w:rPr>
          <w:lang w:eastAsia="ko-KR"/>
        </w:rPr>
        <w:t xml:space="preserve"> </w:t>
      </w:r>
      <w:r>
        <w:rPr>
          <w:lang w:eastAsia="ko-KR"/>
        </w:rPr>
        <w:t>탐험하며</w:t>
      </w:r>
      <w:r>
        <w:rPr>
          <w:lang w:eastAsia="ko-KR"/>
        </w:rPr>
        <w:t xml:space="preserve"> </w:t>
      </w:r>
      <w:r>
        <w:rPr>
          <w:lang w:eastAsia="ko-KR"/>
        </w:rPr>
        <w:t>몬스터</w:t>
      </w:r>
      <w:r>
        <w:rPr>
          <w:lang w:eastAsia="ko-KR"/>
        </w:rPr>
        <w:t>·</w:t>
      </w:r>
      <w:r>
        <w:rPr>
          <w:lang w:eastAsia="ko-KR"/>
        </w:rPr>
        <w:t>이벤트를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보스를</w:t>
      </w:r>
      <w:r>
        <w:rPr>
          <w:lang w:eastAsia="ko-KR"/>
        </w:rPr>
        <w:t xml:space="preserve"> </w:t>
      </w:r>
      <w:r>
        <w:rPr>
          <w:lang w:eastAsia="ko-KR"/>
        </w:rPr>
        <w:t>격파한다</w:t>
      </w:r>
      <w:r>
        <w:rPr>
          <w:lang w:eastAsia="ko-KR"/>
        </w:rPr>
        <w:t>.</w:t>
      </w:r>
    </w:p>
    <w:p w14:paraId="562F430C" w14:textId="77777777" w:rsidR="007160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Theme or story: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카드가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강의실이</w:t>
      </w:r>
      <w:r>
        <w:rPr>
          <w:lang w:eastAsia="ko-KR"/>
        </w:rPr>
        <w:t xml:space="preserve"> </w:t>
      </w:r>
      <w:r>
        <w:rPr>
          <w:lang w:eastAsia="ko-KR"/>
        </w:rPr>
        <w:t>전장이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캠퍼스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>(</w:t>
      </w:r>
      <w:r>
        <w:rPr>
          <w:lang w:eastAsia="ko-KR"/>
        </w:rPr>
        <w:t>트랙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동료들과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상아탑을</w:t>
      </w:r>
      <w:r>
        <w:rPr>
          <w:lang w:eastAsia="ko-KR"/>
        </w:rPr>
        <w:t xml:space="preserve"> </w:t>
      </w:r>
      <w:r>
        <w:rPr>
          <w:lang w:eastAsia="ko-KR"/>
        </w:rPr>
        <w:t>올라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층의</w:t>
      </w:r>
      <w:r>
        <w:rPr>
          <w:lang w:eastAsia="ko-KR"/>
        </w:rPr>
        <w:t xml:space="preserve"> </w:t>
      </w:r>
      <w:r>
        <w:rPr>
          <w:lang w:eastAsia="ko-KR"/>
        </w:rPr>
        <w:t>교수님</w:t>
      </w:r>
      <w:r>
        <w:rPr>
          <w:lang w:eastAsia="ko-KR"/>
        </w:rPr>
        <w:t>(</w:t>
      </w:r>
      <w:r>
        <w:rPr>
          <w:lang w:eastAsia="ko-KR"/>
        </w:rPr>
        <w:t>보스</w:t>
      </w:r>
      <w:r>
        <w:rPr>
          <w:lang w:eastAsia="ko-KR"/>
        </w:rPr>
        <w:t>)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도전한다</w:t>
      </w:r>
      <w:r>
        <w:rPr>
          <w:lang w:eastAsia="ko-KR"/>
        </w:rPr>
        <w:t>.</w:t>
      </w:r>
    </w:p>
    <w:p w14:paraId="6E2BFB19" w14:textId="77777777" w:rsidR="00716043" w:rsidRDefault="00000000">
      <w:pPr>
        <w:pStyle w:val="21"/>
      </w:pPr>
      <w:r>
        <w:t>Planned World</w:t>
      </w:r>
    </w:p>
    <w:p w14:paraId="284CE2D2" w14:textId="77777777" w:rsidR="00716043" w:rsidRDefault="00000000">
      <w:r>
        <w:t>Describe your planned rooms. Include at least four rooms.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16043" w14:paraId="7253DCA3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28A66C21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Room ID</w:t>
            </w:r>
          </w:p>
        </w:tc>
        <w:tc>
          <w:tcPr>
            <w:tcW w:w="2520" w:type="dxa"/>
            <w:shd w:val="clear" w:color="auto" w:fill="D9EAF7"/>
          </w:tcPr>
          <w:p w14:paraId="138EFFAA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Room Name</w:t>
            </w:r>
          </w:p>
        </w:tc>
        <w:tc>
          <w:tcPr>
            <w:tcW w:w="2520" w:type="dxa"/>
            <w:shd w:val="clear" w:color="auto" w:fill="D9EAF7"/>
          </w:tcPr>
          <w:p w14:paraId="6FF2CFC8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w="2520" w:type="dxa"/>
            <w:shd w:val="clear" w:color="auto" w:fill="D9EAF7"/>
          </w:tcPr>
          <w:p w14:paraId="511A203E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Connected Rooms</w:t>
            </w:r>
          </w:p>
        </w:tc>
      </w:tr>
      <w:tr w:rsidR="00716043" w14:paraId="75585931" w14:textId="77777777">
        <w:trPr>
          <w:jc w:val="center"/>
        </w:trPr>
        <w:tc>
          <w:tcPr>
            <w:tcW w:w="2520" w:type="dxa"/>
          </w:tcPr>
          <w:p w14:paraId="16444B8F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0</w:t>
            </w:r>
          </w:p>
        </w:tc>
        <w:tc>
          <w:tcPr>
            <w:tcW w:w="2520" w:type="dxa"/>
          </w:tcPr>
          <w:p w14:paraId="5513679E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시작방</w:t>
            </w:r>
            <w:r w:rsidRPr="002C02A5">
              <w:rPr>
                <w:sz w:val="18"/>
                <w:szCs w:val="18"/>
              </w:rPr>
              <w:t xml:space="preserve"> (S)</w:t>
            </w:r>
          </w:p>
        </w:tc>
        <w:tc>
          <w:tcPr>
            <w:tcW w:w="2520" w:type="dxa"/>
          </w:tcPr>
          <w:p w14:paraId="647AFADA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런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시작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지점</w:t>
            </w:r>
            <w:r w:rsidRPr="002C02A5">
              <w:rPr>
                <w:sz w:val="18"/>
                <w:szCs w:val="18"/>
                <w:lang w:eastAsia="ko-KR"/>
              </w:rPr>
              <w:t xml:space="preserve">. </w:t>
            </w:r>
            <w:r w:rsidRPr="002C02A5">
              <w:rPr>
                <w:sz w:val="18"/>
                <w:szCs w:val="18"/>
                <w:lang w:eastAsia="ko-KR"/>
              </w:rPr>
              <w:t>파티</w:t>
            </w:r>
            <w:r w:rsidRPr="002C02A5">
              <w:rPr>
                <w:sz w:val="18"/>
                <w:szCs w:val="18"/>
                <w:lang w:eastAsia="ko-KR"/>
              </w:rPr>
              <w:t xml:space="preserve"> 3</w:t>
            </w:r>
            <w:r w:rsidRPr="002C02A5">
              <w:rPr>
                <w:sz w:val="18"/>
                <w:szCs w:val="18"/>
                <w:lang w:eastAsia="ko-KR"/>
              </w:rPr>
              <w:t>명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선택과</w:t>
            </w:r>
            <w:r w:rsidRPr="002C02A5">
              <w:rPr>
                <w:sz w:val="18"/>
                <w:szCs w:val="18"/>
                <w:lang w:eastAsia="ko-KR"/>
              </w:rPr>
              <w:t xml:space="preserve"> 25</w:t>
            </w:r>
            <w:r w:rsidRPr="002C02A5">
              <w:rPr>
                <w:sz w:val="18"/>
                <w:szCs w:val="18"/>
                <w:lang w:eastAsia="ko-KR"/>
              </w:rPr>
              <w:t>장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덱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빌딩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출발</w:t>
            </w:r>
          </w:p>
        </w:tc>
        <w:tc>
          <w:tcPr>
            <w:tcW w:w="2520" w:type="dxa"/>
          </w:tcPr>
          <w:p w14:paraId="5CF670F5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1, 3</w:t>
            </w:r>
          </w:p>
        </w:tc>
      </w:tr>
      <w:tr w:rsidR="00716043" w14:paraId="279DDDC5" w14:textId="77777777">
        <w:trPr>
          <w:jc w:val="center"/>
        </w:trPr>
        <w:tc>
          <w:tcPr>
            <w:tcW w:w="2520" w:type="dxa"/>
          </w:tcPr>
          <w:p w14:paraId="5962A61C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1</w:t>
            </w:r>
          </w:p>
        </w:tc>
        <w:tc>
          <w:tcPr>
            <w:tcW w:w="2520" w:type="dxa"/>
          </w:tcPr>
          <w:p w14:paraId="388B5D02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이벤트방</w:t>
            </w:r>
            <w:r w:rsidRPr="002C02A5">
              <w:rPr>
                <w:sz w:val="18"/>
                <w:szCs w:val="18"/>
              </w:rPr>
              <w:t xml:space="preserve"> (E)</w:t>
            </w:r>
          </w:p>
        </w:tc>
        <w:tc>
          <w:tcPr>
            <w:tcW w:w="2520" w:type="dxa"/>
          </w:tcPr>
          <w:p w14:paraId="557BF196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선택형</w:t>
            </w:r>
            <w:r w:rsidRPr="002C02A5">
              <w:rPr>
                <w:sz w:val="18"/>
                <w:szCs w:val="18"/>
                <w:lang w:eastAsia="ko-KR"/>
              </w:rPr>
              <w:t>/</w:t>
            </w:r>
            <w:r w:rsidRPr="002C02A5">
              <w:rPr>
                <w:sz w:val="18"/>
                <w:szCs w:val="18"/>
                <w:lang w:eastAsia="ko-KR"/>
              </w:rPr>
              <w:t>강제형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이벤트가</w:t>
            </w:r>
            <w:r w:rsidRPr="002C02A5">
              <w:rPr>
                <w:sz w:val="18"/>
                <w:szCs w:val="18"/>
                <w:lang w:eastAsia="ko-KR"/>
              </w:rPr>
              <w:t xml:space="preserve"> 1</w:t>
            </w:r>
            <w:r w:rsidRPr="002C02A5">
              <w:rPr>
                <w:sz w:val="18"/>
                <w:szCs w:val="18"/>
                <w:lang w:eastAsia="ko-KR"/>
              </w:rPr>
              <w:t>회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발생</w:t>
            </w:r>
          </w:p>
        </w:tc>
        <w:tc>
          <w:tcPr>
            <w:tcW w:w="2520" w:type="dxa"/>
          </w:tcPr>
          <w:p w14:paraId="0EEFFBDC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0, 2, 4</w:t>
            </w:r>
          </w:p>
        </w:tc>
      </w:tr>
      <w:tr w:rsidR="00716043" w14:paraId="64BCA401" w14:textId="77777777">
        <w:trPr>
          <w:jc w:val="center"/>
        </w:trPr>
        <w:tc>
          <w:tcPr>
            <w:tcW w:w="2520" w:type="dxa"/>
          </w:tcPr>
          <w:p w14:paraId="6E51A6E8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2</w:t>
            </w:r>
          </w:p>
        </w:tc>
        <w:tc>
          <w:tcPr>
            <w:tcW w:w="2520" w:type="dxa"/>
          </w:tcPr>
          <w:p w14:paraId="4D7CF20A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전투방</w:t>
            </w:r>
            <w:r w:rsidRPr="002C02A5">
              <w:rPr>
                <w:sz w:val="18"/>
                <w:szCs w:val="18"/>
              </w:rPr>
              <w:t xml:space="preserve"> (B)</w:t>
            </w:r>
          </w:p>
        </w:tc>
        <w:tc>
          <w:tcPr>
            <w:tcW w:w="2520" w:type="dxa"/>
          </w:tcPr>
          <w:p w14:paraId="4D5E48DE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일반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몬스터와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카드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전투</w:t>
            </w:r>
          </w:p>
        </w:tc>
        <w:tc>
          <w:tcPr>
            <w:tcW w:w="2520" w:type="dxa"/>
          </w:tcPr>
          <w:p w14:paraId="351E4152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1, 5</w:t>
            </w:r>
          </w:p>
        </w:tc>
      </w:tr>
      <w:tr w:rsidR="00716043" w14:paraId="0366AFCD" w14:textId="77777777">
        <w:trPr>
          <w:jc w:val="center"/>
        </w:trPr>
        <w:tc>
          <w:tcPr>
            <w:tcW w:w="2520" w:type="dxa"/>
          </w:tcPr>
          <w:p w14:paraId="33ECA390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</w:tcPr>
          <w:p w14:paraId="184BA60E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휴식방</w:t>
            </w:r>
            <w:r w:rsidRPr="002C02A5">
              <w:rPr>
                <w:sz w:val="18"/>
                <w:szCs w:val="18"/>
              </w:rPr>
              <w:t xml:space="preserve"> (R)</w:t>
            </w:r>
          </w:p>
        </w:tc>
        <w:tc>
          <w:tcPr>
            <w:tcW w:w="2520" w:type="dxa"/>
          </w:tcPr>
          <w:p w14:paraId="292E194A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HP+</w:t>
            </w:r>
            <w:proofErr w:type="gramStart"/>
            <w:r w:rsidRPr="002C02A5">
              <w:rPr>
                <w:sz w:val="18"/>
                <w:szCs w:val="18"/>
                <w:lang w:eastAsia="ko-KR"/>
              </w:rPr>
              <w:t>20 /</w:t>
            </w:r>
            <w:proofErr w:type="gramEnd"/>
            <w:r w:rsidRPr="002C02A5">
              <w:rPr>
                <w:sz w:val="18"/>
                <w:szCs w:val="18"/>
                <w:lang w:eastAsia="ko-KR"/>
              </w:rPr>
              <w:t xml:space="preserve"> ATK+</w:t>
            </w:r>
            <w:proofErr w:type="gramStart"/>
            <w:r w:rsidRPr="002C02A5">
              <w:rPr>
                <w:sz w:val="18"/>
                <w:szCs w:val="18"/>
                <w:lang w:eastAsia="ko-KR"/>
              </w:rPr>
              <w:t>1 /</w:t>
            </w:r>
            <w:proofErr w:type="gramEnd"/>
            <w:r w:rsidRPr="002C02A5">
              <w:rPr>
                <w:sz w:val="18"/>
                <w:szCs w:val="18"/>
                <w:lang w:eastAsia="ko-KR"/>
              </w:rPr>
              <w:t xml:space="preserve"> DEF+1 </w:t>
            </w:r>
            <w:r w:rsidRPr="002C02A5">
              <w:rPr>
                <w:sz w:val="18"/>
                <w:szCs w:val="18"/>
                <w:lang w:eastAsia="ko-KR"/>
              </w:rPr>
              <w:t>중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하나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영구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부스트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>(1</w:t>
            </w:r>
            <w:r w:rsidRPr="002C02A5">
              <w:rPr>
                <w:sz w:val="18"/>
                <w:szCs w:val="18"/>
                <w:lang w:eastAsia="ko-KR"/>
              </w:rPr>
              <w:t>회</w:t>
            </w:r>
            <w:r w:rsidRPr="002C02A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520" w:type="dxa"/>
          </w:tcPr>
          <w:p w14:paraId="688CFA2E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0, 4, 6</w:t>
            </w:r>
          </w:p>
        </w:tc>
      </w:tr>
      <w:tr w:rsidR="00716043" w14:paraId="50E32F65" w14:textId="77777777">
        <w:trPr>
          <w:jc w:val="center"/>
        </w:trPr>
        <w:tc>
          <w:tcPr>
            <w:tcW w:w="2520" w:type="dxa"/>
          </w:tcPr>
          <w:p w14:paraId="1572ECF8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4</w:t>
            </w:r>
          </w:p>
        </w:tc>
        <w:tc>
          <w:tcPr>
            <w:tcW w:w="2520" w:type="dxa"/>
          </w:tcPr>
          <w:p w14:paraId="74F9A0FC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전투방</w:t>
            </w:r>
            <w:r w:rsidRPr="002C02A5">
              <w:rPr>
                <w:sz w:val="18"/>
                <w:szCs w:val="18"/>
              </w:rPr>
              <w:t xml:space="preserve"> (B)</w:t>
            </w:r>
          </w:p>
        </w:tc>
        <w:tc>
          <w:tcPr>
            <w:tcW w:w="2520" w:type="dxa"/>
          </w:tcPr>
          <w:p w14:paraId="27A1DAE9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중앙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교차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전투방</w:t>
            </w:r>
          </w:p>
        </w:tc>
        <w:tc>
          <w:tcPr>
            <w:tcW w:w="2520" w:type="dxa"/>
          </w:tcPr>
          <w:p w14:paraId="0757DDC3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1, 3, 5, 7</w:t>
            </w:r>
          </w:p>
        </w:tc>
      </w:tr>
      <w:tr w:rsidR="00716043" w14:paraId="115E0742" w14:textId="77777777">
        <w:trPr>
          <w:jc w:val="center"/>
        </w:trPr>
        <w:tc>
          <w:tcPr>
            <w:tcW w:w="2520" w:type="dxa"/>
          </w:tcPr>
          <w:p w14:paraId="369E2051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5</w:t>
            </w:r>
          </w:p>
        </w:tc>
        <w:tc>
          <w:tcPr>
            <w:tcW w:w="2520" w:type="dxa"/>
          </w:tcPr>
          <w:p w14:paraId="6B4A891B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전투방</w:t>
            </w:r>
            <w:r w:rsidRPr="002C02A5">
              <w:rPr>
                <w:sz w:val="18"/>
                <w:szCs w:val="18"/>
              </w:rPr>
              <w:t xml:space="preserve"> (B)</w:t>
            </w:r>
          </w:p>
        </w:tc>
        <w:tc>
          <w:tcPr>
            <w:tcW w:w="2520" w:type="dxa"/>
          </w:tcPr>
          <w:p w14:paraId="257ACE2A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전투방</w:t>
            </w:r>
          </w:p>
        </w:tc>
        <w:tc>
          <w:tcPr>
            <w:tcW w:w="2520" w:type="dxa"/>
          </w:tcPr>
          <w:p w14:paraId="7343F6C0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2, 4, 8</w:t>
            </w:r>
          </w:p>
        </w:tc>
      </w:tr>
      <w:tr w:rsidR="00716043" w14:paraId="26C454BB" w14:textId="77777777">
        <w:trPr>
          <w:jc w:val="center"/>
        </w:trPr>
        <w:tc>
          <w:tcPr>
            <w:tcW w:w="2520" w:type="dxa"/>
          </w:tcPr>
          <w:p w14:paraId="5F492AD8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6</w:t>
            </w:r>
          </w:p>
        </w:tc>
        <w:tc>
          <w:tcPr>
            <w:tcW w:w="2520" w:type="dxa"/>
          </w:tcPr>
          <w:p w14:paraId="14FD7F55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이벤트방</w:t>
            </w:r>
            <w:r w:rsidRPr="002C02A5">
              <w:rPr>
                <w:sz w:val="18"/>
                <w:szCs w:val="18"/>
              </w:rPr>
              <w:t xml:space="preserve"> (E)</w:t>
            </w:r>
          </w:p>
        </w:tc>
        <w:tc>
          <w:tcPr>
            <w:tcW w:w="2520" w:type="dxa"/>
          </w:tcPr>
          <w:p w14:paraId="5C0A91B4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이벤트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발생</w:t>
            </w:r>
          </w:p>
        </w:tc>
        <w:tc>
          <w:tcPr>
            <w:tcW w:w="2520" w:type="dxa"/>
          </w:tcPr>
          <w:p w14:paraId="1C849E94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3, 7</w:t>
            </w:r>
          </w:p>
        </w:tc>
      </w:tr>
      <w:tr w:rsidR="00716043" w14:paraId="776E7C8F" w14:textId="77777777">
        <w:trPr>
          <w:jc w:val="center"/>
        </w:trPr>
        <w:tc>
          <w:tcPr>
            <w:tcW w:w="2520" w:type="dxa"/>
          </w:tcPr>
          <w:p w14:paraId="54F34FEA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7</w:t>
            </w:r>
          </w:p>
        </w:tc>
        <w:tc>
          <w:tcPr>
            <w:tcW w:w="2520" w:type="dxa"/>
          </w:tcPr>
          <w:p w14:paraId="154DB6E0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휴식방</w:t>
            </w:r>
            <w:r w:rsidRPr="002C02A5">
              <w:rPr>
                <w:sz w:val="18"/>
                <w:szCs w:val="18"/>
              </w:rPr>
              <w:t xml:space="preserve"> (R)</w:t>
            </w:r>
          </w:p>
        </w:tc>
        <w:tc>
          <w:tcPr>
            <w:tcW w:w="2520" w:type="dxa"/>
          </w:tcPr>
          <w:p w14:paraId="616D744F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영구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스탯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부스트</w:t>
            </w:r>
            <w:r w:rsidRPr="002C02A5">
              <w:rPr>
                <w:sz w:val="18"/>
                <w:szCs w:val="18"/>
              </w:rPr>
              <w:t>(1</w:t>
            </w:r>
            <w:r w:rsidRPr="002C02A5">
              <w:rPr>
                <w:sz w:val="18"/>
                <w:szCs w:val="18"/>
              </w:rPr>
              <w:t>회</w:t>
            </w:r>
            <w:r w:rsidRPr="002C02A5">
              <w:rPr>
                <w:sz w:val="18"/>
                <w:szCs w:val="18"/>
              </w:rPr>
              <w:t>)</w:t>
            </w:r>
          </w:p>
        </w:tc>
        <w:tc>
          <w:tcPr>
            <w:tcW w:w="2520" w:type="dxa"/>
          </w:tcPr>
          <w:p w14:paraId="3F13D8BC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4, 6, 8</w:t>
            </w:r>
          </w:p>
        </w:tc>
      </w:tr>
      <w:tr w:rsidR="00716043" w14:paraId="44FB4293" w14:textId="77777777">
        <w:trPr>
          <w:jc w:val="center"/>
        </w:trPr>
        <w:tc>
          <w:tcPr>
            <w:tcW w:w="2520" w:type="dxa"/>
          </w:tcPr>
          <w:p w14:paraId="64AD791A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8</w:t>
            </w:r>
          </w:p>
        </w:tc>
        <w:tc>
          <w:tcPr>
            <w:tcW w:w="2520" w:type="dxa"/>
          </w:tcPr>
          <w:p w14:paraId="6E0BBDB9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계단방</w:t>
            </w:r>
            <w:r w:rsidRPr="002C02A5">
              <w:rPr>
                <w:sz w:val="18"/>
                <w:szCs w:val="18"/>
              </w:rPr>
              <w:t xml:space="preserve"> (▲)</w:t>
            </w:r>
          </w:p>
        </w:tc>
        <w:tc>
          <w:tcPr>
            <w:tcW w:w="2520" w:type="dxa"/>
          </w:tcPr>
          <w:p w14:paraId="537A55E5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진행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다음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층</w:t>
            </w:r>
            <w:r w:rsidRPr="002C02A5">
              <w:rPr>
                <w:sz w:val="18"/>
                <w:szCs w:val="18"/>
                <w:lang w:eastAsia="ko-KR"/>
              </w:rPr>
              <w:t xml:space="preserve"> (0,0)</w:t>
            </w:r>
            <w:r w:rsidRPr="002C02A5">
              <w:rPr>
                <w:sz w:val="18"/>
                <w:szCs w:val="18"/>
                <w:lang w:eastAsia="ko-KR"/>
              </w:rPr>
              <w:t>으로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이동</w:t>
            </w:r>
            <w:r w:rsidRPr="002C02A5">
              <w:rPr>
                <w:sz w:val="18"/>
                <w:szCs w:val="18"/>
                <w:lang w:eastAsia="ko-KR"/>
              </w:rPr>
              <w:t>. 3</w:t>
            </w:r>
            <w:r w:rsidRPr="002C02A5">
              <w:rPr>
                <w:sz w:val="18"/>
                <w:szCs w:val="18"/>
                <w:lang w:eastAsia="ko-KR"/>
              </w:rPr>
              <w:t>층에서는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보스방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>(X)</w:t>
            </w:r>
          </w:p>
        </w:tc>
        <w:tc>
          <w:tcPr>
            <w:tcW w:w="2520" w:type="dxa"/>
          </w:tcPr>
          <w:p w14:paraId="173E1D6B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5, 7</w:t>
            </w:r>
          </w:p>
        </w:tc>
      </w:tr>
    </w:tbl>
    <w:p w14:paraId="7635DDC9" w14:textId="77777777" w:rsidR="00716043" w:rsidRPr="002C02A5" w:rsidRDefault="00716043">
      <w:pPr>
        <w:rPr>
          <w:rFonts w:eastAsia="맑은 고딕" w:hint="eastAsia"/>
          <w:lang w:eastAsia="ko-KR"/>
        </w:rPr>
      </w:pPr>
    </w:p>
    <w:p w14:paraId="0B8A66CD" w14:textId="77777777" w:rsidR="00716043" w:rsidRDefault="00000000">
      <w:pPr>
        <w:pStyle w:val="21"/>
      </w:pPr>
      <w:r>
        <w:t>Planned Items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16043" w14:paraId="212F568E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579686D6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Item Name</w:t>
            </w:r>
          </w:p>
        </w:tc>
        <w:tc>
          <w:tcPr>
            <w:tcW w:w="2520" w:type="dxa"/>
            <w:shd w:val="clear" w:color="auto" w:fill="D9EAF7"/>
          </w:tcPr>
          <w:p w14:paraId="44BF9AB5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Location</w:t>
            </w:r>
          </w:p>
        </w:tc>
        <w:tc>
          <w:tcPr>
            <w:tcW w:w="2520" w:type="dxa"/>
            <w:shd w:val="clear" w:color="auto" w:fill="D9EAF7"/>
          </w:tcPr>
          <w:p w14:paraId="059ED8DD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Effect or Purpose</w:t>
            </w:r>
          </w:p>
        </w:tc>
        <w:tc>
          <w:tcPr>
            <w:tcW w:w="2520" w:type="dxa"/>
            <w:shd w:val="clear" w:color="auto" w:fill="D9EAF7"/>
          </w:tcPr>
          <w:p w14:paraId="39F25839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Value</w:t>
            </w:r>
          </w:p>
        </w:tc>
      </w:tr>
      <w:tr w:rsidR="00716043" w14:paraId="315E8A1A" w14:textId="77777777">
        <w:trPr>
          <w:jc w:val="center"/>
        </w:trPr>
        <w:tc>
          <w:tcPr>
            <w:tcW w:w="2520" w:type="dxa"/>
          </w:tcPr>
          <w:p w14:paraId="301842E1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회복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포션</w:t>
            </w:r>
            <w:r w:rsidRPr="002C02A5">
              <w:rPr>
                <w:sz w:val="18"/>
                <w:szCs w:val="18"/>
              </w:rPr>
              <w:t xml:space="preserve"> (heal)</w:t>
            </w:r>
          </w:p>
        </w:tc>
        <w:tc>
          <w:tcPr>
            <w:tcW w:w="2520" w:type="dxa"/>
          </w:tcPr>
          <w:p w14:paraId="2DCA7B8B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이벤트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보상</w:t>
            </w:r>
            <w:r w:rsidRPr="002C02A5">
              <w:rPr>
                <w:sz w:val="18"/>
                <w:szCs w:val="18"/>
              </w:rPr>
              <w:t xml:space="preserve"> / </w:t>
            </w:r>
            <w:r w:rsidRPr="002C02A5">
              <w:rPr>
                <w:sz w:val="18"/>
                <w:szCs w:val="18"/>
              </w:rPr>
              <w:t>무료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보급</w:t>
            </w:r>
          </w:p>
        </w:tc>
        <w:tc>
          <w:tcPr>
            <w:tcW w:w="2520" w:type="dxa"/>
          </w:tcPr>
          <w:p w14:paraId="4BF25A1D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전투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중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사용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파티</w:t>
            </w:r>
            <w:r w:rsidRPr="002C02A5">
              <w:rPr>
                <w:sz w:val="18"/>
                <w:szCs w:val="18"/>
                <w:lang w:eastAsia="ko-KR"/>
              </w:rPr>
              <w:t xml:space="preserve"> HP </w:t>
            </w:r>
            <w:r w:rsidRPr="002C02A5">
              <w:rPr>
                <w:sz w:val="18"/>
                <w:szCs w:val="18"/>
                <w:lang w:eastAsia="ko-KR"/>
              </w:rPr>
              <w:t>회복</w:t>
            </w:r>
          </w:p>
        </w:tc>
        <w:tc>
          <w:tcPr>
            <w:tcW w:w="2520" w:type="dxa"/>
          </w:tcPr>
          <w:p w14:paraId="2B77E37A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전리품</w:t>
            </w:r>
            <w:proofErr w:type="spellEnd"/>
            <w:r w:rsidRPr="002C02A5">
              <w:rPr>
                <w:sz w:val="18"/>
                <w:szCs w:val="18"/>
              </w:rPr>
              <w:t xml:space="preserve"> 1</w:t>
            </w:r>
          </w:p>
        </w:tc>
      </w:tr>
      <w:tr w:rsidR="00716043" w14:paraId="350033A4" w14:textId="77777777">
        <w:trPr>
          <w:jc w:val="center"/>
        </w:trPr>
        <w:tc>
          <w:tcPr>
            <w:tcW w:w="2520" w:type="dxa"/>
          </w:tcPr>
          <w:p w14:paraId="12E4C590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공격력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강화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포션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(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atkUp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520" w:type="dxa"/>
          </w:tcPr>
          <w:p w14:paraId="6D7BEF0A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이벤트</w:t>
            </w:r>
            <w:proofErr w:type="spellEnd"/>
            <w:r w:rsidRPr="002C02A5">
              <w:rPr>
                <w:sz w:val="18"/>
                <w:szCs w:val="18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</w:rPr>
              <w:t>보상</w:t>
            </w:r>
            <w:proofErr w:type="spellEnd"/>
            <w:r w:rsidRPr="002C02A5">
              <w:rPr>
                <w:sz w:val="18"/>
                <w:szCs w:val="18"/>
              </w:rPr>
              <w:t xml:space="preserve"> / </w:t>
            </w:r>
            <w:proofErr w:type="spellStart"/>
            <w:r w:rsidRPr="002C02A5">
              <w:rPr>
                <w:sz w:val="18"/>
                <w:szCs w:val="18"/>
              </w:rPr>
              <w:t>무료</w:t>
            </w:r>
            <w:proofErr w:type="spellEnd"/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보급</w:t>
            </w:r>
          </w:p>
        </w:tc>
        <w:tc>
          <w:tcPr>
            <w:tcW w:w="2520" w:type="dxa"/>
          </w:tcPr>
          <w:p w14:paraId="468E48A5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일정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턴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공격력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버프</w:t>
            </w:r>
          </w:p>
        </w:tc>
        <w:tc>
          <w:tcPr>
            <w:tcW w:w="2520" w:type="dxa"/>
          </w:tcPr>
          <w:p w14:paraId="5B85BF13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전리품</w:t>
            </w:r>
            <w:r w:rsidRPr="002C02A5">
              <w:rPr>
                <w:sz w:val="18"/>
                <w:szCs w:val="18"/>
              </w:rPr>
              <w:t xml:space="preserve"> 1</w:t>
            </w:r>
          </w:p>
        </w:tc>
      </w:tr>
      <w:tr w:rsidR="00716043" w14:paraId="5AEDE592" w14:textId="77777777">
        <w:trPr>
          <w:jc w:val="center"/>
        </w:trPr>
        <w:tc>
          <w:tcPr>
            <w:tcW w:w="2520" w:type="dxa"/>
          </w:tcPr>
          <w:p w14:paraId="63C9D818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lastRenderedPageBreak/>
              <w:t>보호막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포션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(shield)</w:t>
            </w:r>
          </w:p>
        </w:tc>
        <w:tc>
          <w:tcPr>
            <w:tcW w:w="2520" w:type="dxa"/>
          </w:tcPr>
          <w:p w14:paraId="5173EF6D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이벤트</w:t>
            </w:r>
            <w:proofErr w:type="spellEnd"/>
            <w:r w:rsidRPr="002C02A5">
              <w:rPr>
                <w:sz w:val="18"/>
                <w:szCs w:val="18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</w:rPr>
              <w:t>보상</w:t>
            </w:r>
            <w:proofErr w:type="spellEnd"/>
            <w:r w:rsidRPr="002C02A5">
              <w:rPr>
                <w:sz w:val="18"/>
                <w:szCs w:val="18"/>
              </w:rPr>
              <w:t xml:space="preserve"> / </w:t>
            </w:r>
            <w:proofErr w:type="spellStart"/>
            <w:r w:rsidRPr="002C02A5">
              <w:rPr>
                <w:sz w:val="18"/>
                <w:szCs w:val="18"/>
              </w:rPr>
              <w:t>무료</w:t>
            </w:r>
            <w:proofErr w:type="spellEnd"/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보급</w:t>
            </w:r>
          </w:p>
        </w:tc>
        <w:tc>
          <w:tcPr>
            <w:tcW w:w="2520" w:type="dxa"/>
          </w:tcPr>
          <w:p w14:paraId="67B51936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일정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턴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방어막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부여</w:t>
            </w:r>
          </w:p>
        </w:tc>
        <w:tc>
          <w:tcPr>
            <w:tcW w:w="2520" w:type="dxa"/>
          </w:tcPr>
          <w:p w14:paraId="29952D0C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전리품</w:t>
            </w:r>
            <w:r w:rsidRPr="002C02A5">
              <w:rPr>
                <w:sz w:val="18"/>
                <w:szCs w:val="18"/>
              </w:rPr>
              <w:t xml:space="preserve"> 1</w:t>
            </w:r>
          </w:p>
        </w:tc>
      </w:tr>
      <w:tr w:rsidR="00716043" w14:paraId="706DB31B" w14:textId="77777777">
        <w:trPr>
          <w:jc w:val="center"/>
        </w:trPr>
        <w:tc>
          <w:tcPr>
            <w:tcW w:w="2520" w:type="dxa"/>
          </w:tcPr>
          <w:p w14:paraId="738D056D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독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포션</w:t>
            </w:r>
            <w:r w:rsidRPr="002C02A5">
              <w:rPr>
                <w:sz w:val="18"/>
                <w:szCs w:val="18"/>
              </w:rPr>
              <w:t xml:space="preserve"> (poison)</w:t>
            </w:r>
          </w:p>
        </w:tc>
        <w:tc>
          <w:tcPr>
            <w:tcW w:w="2520" w:type="dxa"/>
          </w:tcPr>
          <w:p w14:paraId="04161C50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이벤트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보상</w:t>
            </w:r>
            <w:r w:rsidRPr="002C02A5">
              <w:rPr>
                <w:sz w:val="18"/>
                <w:szCs w:val="18"/>
              </w:rPr>
              <w:t xml:space="preserve"> / </w:t>
            </w:r>
            <w:r w:rsidRPr="002C02A5">
              <w:rPr>
                <w:sz w:val="18"/>
                <w:szCs w:val="18"/>
              </w:rPr>
              <w:t>무료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보급</w:t>
            </w:r>
          </w:p>
        </w:tc>
        <w:tc>
          <w:tcPr>
            <w:tcW w:w="2520" w:type="dxa"/>
          </w:tcPr>
          <w:p w14:paraId="5F48EA53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적에게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지속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독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피해</w:t>
            </w:r>
          </w:p>
        </w:tc>
        <w:tc>
          <w:tcPr>
            <w:tcW w:w="2520" w:type="dxa"/>
          </w:tcPr>
          <w:p w14:paraId="0B525403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전리품</w:t>
            </w:r>
            <w:r w:rsidRPr="002C02A5">
              <w:rPr>
                <w:sz w:val="18"/>
                <w:szCs w:val="18"/>
              </w:rPr>
              <w:t xml:space="preserve"> 1</w:t>
            </w:r>
          </w:p>
        </w:tc>
      </w:tr>
      <w:tr w:rsidR="00716043" w14:paraId="793D2493" w14:textId="77777777">
        <w:trPr>
          <w:jc w:val="center"/>
        </w:trPr>
        <w:tc>
          <w:tcPr>
            <w:tcW w:w="2520" w:type="dxa"/>
          </w:tcPr>
          <w:p w14:paraId="3B7CFF9B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폭발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포션</w:t>
            </w:r>
            <w:r w:rsidRPr="002C02A5">
              <w:rPr>
                <w:sz w:val="18"/>
                <w:szCs w:val="18"/>
              </w:rPr>
              <w:t xml:space="preserve"> (explosive)</w:t>
            </w:r>
          </w:p>
        </w:tc>
        <w:tc>
          <w:tcPr>
            <w:tcW w:w="2520" w:type="dxa"/>
          </w:tcPr>
          <w:p w14:paraId="4566AD42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이벤트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보상</w:t>
            </w:r>
            <w:r w:rsidRPr="002C02A5">
              <w:rPr>
                <w:sz w:val="18"/>
                <w:szCs w:val="18"/>
              </w:rPr>
              <w:t xml:space="preserve"> / </w:t>
            </w:r>
            <w:r w:rsidRPr="002C02A5">
              <w:rPr>
                <w:sz w:val="18"/>
                <w:szCs w:val="18"/>
              </w:rPr>
              <w:t>무료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보급</w:t>
            </w:r>
          </w:p>
        </w:tc>
        <w:tc>
          <w:tcPr>
            <w:tcW w:w="2520" w:type="dxa"/>
          </w:tcPr>
          <w:p w14:paraId="0F118F8D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적에게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즉발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피해</w:t>
            </w:r>
          </w:p>
        </w:tc>
        <w:tc>
          <w:tcPr>
            <w:tcW w:w="2520" w:type="dxa"/>
          </w:tcPr>
          <w:p w14:paraId="2FBCCE25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전리품</w:t>
            </w:r>
            <w:r w:rsidRPr="002C02A5">
              <w:rPr>
                <w:sz w:val="18"/>
                <w:szCs w:val="18"/>
              </w:rPr>
              <w:t xml:space="preserve"> 1</w:t>
            </w:r>
          </w:p>
        </w:tc>
      </w:tr>
      <w:tr w:rsidR="00716043" w14:paraId="77C7D636" w14:textId="77777777">
        <w:trPr>
          <w:jc w:val="center"/>
        </w:trPr>
        <w:tc>
          <w:tcPr>
            <w:tcW w:w="2520" w:type="dxa"/>
          </w:tcPr>
          <w:p w14:paraId="39B11204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영구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스탯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상승</w:t>
            </w:r>
            <w:r w:rsidRPr="002C02A5">
              <w:rPr>
                <w:sz w:val="18"/>
                <w:szCs w:val="18"/>
                <w:lang w:eastAsia="ko-KR"/>
              </w:rPr>
              <w:t xml:space="preserve"> (rest)</w:t>
            </w:r>
          </w:p>
        </w:tc>
        <w:tc>
          <w:tcPr>
            <w:tcW w:w="2520" w:type="dxa"/>
          </w:tcPr>
          <w:p w14:paraId="590CEB9C" w14:textId="77777777" w:rsidR="00716043" w:rsidRPr="002C02A5" w:rsidRDefault="00000000">
            <w:pPr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휴식방</w:t>
            </w:r>
            <w:proofErr w:type="spellEnd"/>
            <w:r w:rsidRPr="002C02A5">
              <w:rPr>
                <w:sz w:val="18"/>
                <w:szCs w:val="18"/>
              </w:rPr>
              <w:t xml:space="preserve"> (R)</w:t>
            </w:r>
          </w:p>
        </w:tc>
        <w:tc>
          <w:tcPr>
            <w:tcW w:w="2520" w:type="dxa"/>
          </w:tcPr>
          <w:p w14:paraId="5FB79670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HP+</w:t>
            </w:r>
            <w:proofErr w:type="gramStart"/>
            <w:r w:rsidRPr="002C02A5">
              <w:rPr>
                <w:sz w:val="18"/>
                <w:szCs w:val="18"/>
                <w:lang w:eastAsia="ko-KR"/>
              </w:rPr>
              <w:t>20 /</w:t>
            </w:r>
            <w:proofErr w:type="gramEnd"/>
            <w:r w:rsidRPr="002C02A5">
              <w:rPr>
                <w:sz w:val="18"/>
                <w:szCs w:val="18"/>
                <w:lang w:eastAsia="ko-KR"/>
              </w:rPr>
              <w:t xml:space="preserve"> ATK+</w:t>
            </w:r>
            <w:proofErr w:type="gramStart"/>
            <w:r w:rsidRPr="002C02A5">
              <w:rPr>
                <w:sz w:val="18"/>
                <w:szCs w:val="18"/>
                <w:lang w:eastAsia="ko-KR"/>
              </w:rPr>
              <w:t>1 /</w:t>
            </w:r>
            <w:proofErr w:type="gramEnd"/>
            <w:r w:rsidRPr="002C02A5">
              <w:rPr>
                <w:sz w:val="18"/>
                <w:szCs w:val="18"/>
                <w:lang w:eastAsia="ko-KR"/>
              </w:rPr>
              <w:t xml:space="preserve"> DEF+1 </w:t>
            </w:r>
            <w:r w:rsidRPr="002C02A5">
              <w:rPr>
                <w:sz w:val="18"/>
                <w:szCs w:val="18"/>
                <w:lang w:eastAsia="ko-KR"/>
              </w:rPr>
              <w:t>중</w:t>
            </w:r>
            <w:r w:rsidRPr="002C02A5">
              <w:rPr>
                <w:sz w:val="18"/>
                <w:szCs w:val="18"/>
                <w:lang w:eastAsia="ko-KR"/>
              </w:rPr>
              <w:t xml:space="preserve"> 1</w:t>
            </w:r>
            <w:r w:rsidRPr="002C02A5">
              <w:rPr>
                <w:sz w:val="18"/>
                <w:szCs w:val="18"/>
                <w:lang w:eastAsia="ko-KR"/>
              </w:rPr>
              <w:t>택</w:t>
            </w:r>
            <w:r w:rsidRPr="002C02A5">
              <w:rPr>
                <w:sz w:val="18"/>
                <w:szCs w:val="18"/>
                <w:lang w:eastAsia="ko-KR"/>
              </w:rPr>
              <w:t xml:space="preserve">, </w:t>
            </w:r>
            <w:r w:rsidRPr="002C02A5">
              <w:rPr>
                <w:sz w:val="18"/>
                <w:szCs w:val="18"/>
                <w:lang w:eastAsia="ko-KR"/>
              </w:rPr>
              <w:t>런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동안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영구</w:t>
            </w:r>
          </w:p>
        </w:tc>
        <w:tc>
          <w:tcPr>
            <w:tcW w:w="2520" w:type="dxa"/>
          </w:tcPr>
          <w:p w14:paraId="21132D91" w14:textId="77777777" w:rsidR="00716043" w:rsidRPr="002C02A5" w:rsidRDefault="0000000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C02A5">
              <w:rPr>
                <w:sz w:val="18"/>
                <w:szCs w:val="18"/>
              </w:rPr>
              <w:t>무료</w:t>
            </w:r>
            <w:proofErr w:type="spellEnd"/>
            <w:r w:rsidRPr="002C02A5">
              <w:rPr>
                <w:sz w:val="18"/>
                <w:szCs w:val="18"/>
              </w:rPr>
              <w:t>(</w:t>
            </w:r>
            <w:proofErr w:type="gramEnd"/>
            <w:r w:rsidRPr="002C02A5">
              <w:rPr>
                <w:sz w:val="18"/>
                <w:szCs w:val="18"/>
              </w:rPr>
              <w:t>방</w:t>
            </w:r>
            <w:r w:rsidRPr="002C02A5">
              <w:rPr>
                <w:sz w:val="18"/>
                <w:szCs w:val="18"/>
              </w:rPr>
              <w:t xml:space="preserve"> 1</w:t>
            </w:r>
            <w:r w:rsidRPr="002C02A5">
              <w:rPr>
                <w:sz w:val="18"/>
                <w:szCs w:val="18"/>
              </w:rPr>
              <w:t>회</w:t>
            </w:r>
            <w:r w:rsidRPr="002C02A5">
              <w:rPr>
                <w:sz w:val="18"/>
                <w:szCs w:val="18"/>
              </w:rPr>
              <w:t>)</w:t>
            </w:r>
          </w:p>
        </w:tc>
      </w:tr>
      <w:tr w:rsidR="00716043" w14:paraId="16A8D083" w14:textId="77777777">
        <w:trPr>
          <w:jc w:val="center"/>
        </w:trPr>
        <w:tc>
          <w:tcPr>
            <w:tcW w:w="2520" w:type="dxa"/>
          </w:tcPr>
          <w:p w14:paraId="4871BAD8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트랙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카드</w:t>
            </w:r>
            <w:r w:rsidRPr="002C02A5">
              <w:rPr>
                <w:sz w:val="18"/>
                <w:szCs w:val="18"/>
              </w:rPr>
              <w:t xml:space="preserve"> (</w:t>
            </w:r>
            <w:r w:rsidRPr="002C02A5">
              <w:rPr>
                <w:sz w:val="18"/>
                <w:szCs w:val="18"/>
              </w:rPr>
              <w:t>무기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대체</w:t>
            </w:r>
            <w:r w:rsidRPr="002C02A5">
              <w:rPr>
                <w:sz w:val="18"/>
                <w:szCs w:val="18"/>
              </w:rPr>
              <w:t>)</w:t>
            </w:r>
          </w:p>
        </w:tc>
        <w:tc>
          <w:tcPr>
            <w:tcW w:w="2520" w:type="dxa"/>
          </w:tcPr>
          <w:p w14:paraId="4E19D998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전투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보상</w:t>
            </w:r>
            <w:r w:rsidRPr="002C02A5">
              <w:rPr>
                <w:sz w:val="18"/>
                <w:szCs w:val="18"/>
              </w:rPr>
              <w:t xml:space="preserve"> / </w:t>
            </w:r>
            <w:r w:rsidRPr="002C02A5">
              <w:rPr>
                <w:sz w:val="18"/>
                <w:szCs w:val="18"/>
              </w:rPr>
              <w:t>이벤트</w:t>
            </w:r>
            <w:r w:rsidRPr="002C02A5">
              <w:rPr>
                <w:sz w:val="18"/>
                <w:szCs w:val="18"/>
              </w:rPr>
              <w:t xml:space="preserve"> / </w:t>
            </w:r>
            <w:r w:rsidRPr="002C02A5">
              <w:rPr>
                <w:sz w:val="18"/>
                <w:szCs w:val="18"/>
              </w:rPr>
              <w:t>보급</w:t>
            </w:r>
          </w:p>
        </w:tc>
        <w:tc>
          <w:tcPr>
            <w:tcW w:w="2520" w:type="dxa"/>
          </w:tcPr>
          <w:p w14:paraId="50BD6FFD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6</w:t>
            </w:r>
            <w:r w:rsidRPr="002C02A5">
              <w:rPr>
                <w:sz w:val="18"/>
                <w:szCs w:val="18"/>
                <w:lang w:eastAsia="ko-KR"/>
              </w:rPr>
              <w:t>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트랙별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효과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카드를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덱에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추가</w:t>
            </w:r>
            <w:r w:rsidRPr="002C02A5">
              <w:rPr>
                <w:sz w:val="18"/>
                <w:szCs w:val="18"/>
                <w:lang w:eastAsia="ko-KR"/>
              </w:rPr>
              <w:t xml:space="preserve"> — </w:t>
            </w:r>
            <w:r w:rsidRPr="002C02A5">
              <w:rPr>
                <w:sz w:val="18"/>
                <w:szCs w:val="18"/>
                <w:lang w:eastAsia="ko-KR"/>
              </w:rPr>
              <w:t>트랙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일치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보너스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발동</w:t>
            </w:r>
          </w:p>
        </w:tc>
        <w:tc>
          <w:tcPr>
            <w:tcW w:w="2520" w:type="dxa"/>
          </w:tcPr>
          <w:p w14:paraId="0E7E199A" w14:textId="77777777" w:rsidR="00716043" w:rsidRPr="002C02A5" w:rsidRDefault="00000000">
            <w:pPr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전리품</w:t>
            </w:r>
            <w:proofErr w:type="spellEnd"/>
            <w:r w:rsidRPr="002C02A5">
              <w:rPr>
                <w:sz w:val="18"/>
                <w:szCs w:val="18"/>
              </w:rPr>
              <w:t xml:space="preserve"> 1</w:t>
            </w:r>
          </w:p>
        </w:tc>
      </w:tr>
    </w:tbl>
    <w:p w14:paraId="6553E178" w14:textId="77777777" w:rsidR="00716043" w:rsidRDefault="00716043"/>
    <w:p w14:paraId="5DFD950E" w14:textId="77777777" w:rsidR="00716043" w:rsidRDefault="00000000">
      <w:pPr>
        <w:pStyle w:val="21"/>
      </w:pPr>
      <w:r>
        <w:t>Planned Events or Monsters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16043" w14:paraId="35132F7E" w14:textId="77777777" w:rsidTr="002C02A5">
        <w:trPr>
          <w:trHeight w:val="185"/>
          <w:jc w:val="center"/>
        </w:trPr>
        <w:tc>
          <w:tcPr>
            <w:tcW w:w="2520" w:type="dxa"/>
            <w:shd w:val="clear" w:color="auto" w:fill="D9EAF7"/>
          </w:tcPr>
          <w:p w14:paraId="644C1978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Event or Monster</w:t>
            </w:r>
          </w:p>
        </w:tc>
        <w:tc>
          <w:tcPr>
            <w:tcW w:w="2520" w:type="dxa"/>
            <w:shd w:val="clear" w:color="auto" w:fill="D9EAF7"/>
          </w:tcPr>
          <w:p w14:paraId="5679F333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Location</w:t>
            </w:r>
          </w:p>
        </w:tc>
        <w:tc>
          <w:tcPr>
            <w:tcW w:w="2520" w:type="dxa"/>
            <w:shd w:val="clear" w:color="auto" w:fill="D9EAF7"/>
          </w:tcPr>
          <w:p w14:paraId="1F73C6DE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Trigger</w:t>
            </w:r>
          </w:p>
        </w:tc>
        <w:tc>
          <w:tcPr>
            <w:tcW w:w="2520" w:type="dxa"/>
            <w:shd w:val="clear" w:color="auto" w:fill="D9EAF7"/>
          </w:tcPr>
          <w:p w14:paraId="37A0F63C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Effect</w:t>
            </w:r>
          </w:p>
        </w:tc>
      </w:tr>
      <w:tr w:rsidR="00716043" w14:paraId="4290E294" w14:textId="77777777" w:rsidTr="002C02A5">
        <w:trPr>
          <w:trHeight w:val="570"/>
          <w:jc w:val="center"/>
        </w:trPr>
        <w:tc>
          <w:tcPr>
            <w:tcW w:w="2520" w:type="dxa"/>
          </w:tcPr>
          <w:p w14:paraId="3C11CA7E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갑작스러운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정전</w:t>
            </w:r>
            <w:r w:rsidRPr="002C02A5">
              <w:rPr>
                <w:sz w:val="18"/>
                <w:szCs w:val="18"/>
                <w:lang w:eastAsia="ko-KR"/>
              </w:rPr>
              <w:t xml:space="preserve"> (</w:t>
            </w:r>
            <w:r w:rsidRPr="002C02A5">
              <w:rPr>
                <w:sz w:val="18"/>
                <w:szCs w:val="18"/>
                <w:lang w:eastAsia="ko-KR"/>
              </w:rPr>
              <w:t>강제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이벤트</w:t>
            </w:r>
            <w:r w:rsidRPr="002C02A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520" w:type="dxa"/>
          </w:tcPr>
          <w:p w14:paraId="119215D3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이벤트방</w:t>
            </w:r>
            <w:proofErr w:type="spellEnd"/>
          </w:p>
        </w:tc>
        <w:tc>
          <w:tcPr>
            <w:tcW w:w="2520" w:type="dxa"/>
          </w:tcPr>
          <w:p w14:paraId="2C5BEF29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진입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시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자동</w:t>
            </w:r>
          </w:p>
        </w:tc>
        <w:tc>
          <w:tcPr>
            <w:tcW w:w="2520" w:type="dxa"/>
          </w:tcPr>
          <w:p w14:paraId="5DF2B183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전리품</w:t>
            </w:r>
            <w:r w:rsidRPr="002C02A5">
              <w:rPr>
                <w:sz w:val="18"/>
                <w:szCs w:val="18"/>
              </w:rPr>
              <w:t xml:space="preserve"> +1, </w:t>
            </w:r>
            <w:r w:rsidRPr="002C02A5">
              <w:rPr>
                <w:sz w:val="18"/>
                <w:szCs w:val="18"/>
              </w:rPr>
              <w:t>파티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전체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피해</w:t>
            </w:r>
            <w:r w:rsidRPr="002C02A5">
              <w:rPr>
                <w:sz w:val="18"/>
                <w:szCs w:val="18"/>
              </w:rPr>
              <w:t xml:space="preserve"> 5</w:t>
            </w:r>
          </w:p>
        </w:tc>
      </w:tr>
      <w:tr w:rsidR="00716043" w14:paraId="2CC38131" w14:textId="77777777" w:rsidTr="002C02A5">
        <w:trPr>
          <w:trHeight w:val="584"/>
          <w:jc w:val="center"/>
        </w:trPr>
        <w:tc>
          <w:tcPr>
            <w:tcW w:w="2520" w:type="dxa"/>
          </w:tcPr>
          <w:p w14:paraId="4B51287F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대학원생의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연구노트</w:t>
            </w:r>
            <w:r w:rsidRPr="002C02A5">
              <w:rPr>
                <w:sz w:val="18"/>
                <w:szCs w:val="18"/>
                <w:lang w:eastAsia="ko-KR"/>
              </w:rPr>
              <w:t xml:space="preserve"> (</w:t>
            </w:r>
            <w:r w:rsidRPr="002C02A5">
              <w:rPr>
                <w:sz w:val="18"/>
                <w:szCs w:val="18"/>
                <w:lang w:eastAsia="ko-KR"/>
              </w:rPr>
              <w:t>선택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이벤트</w:t>
            </w:r>
            <w:r w:rsidRPr="002C02A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520" w:type="dxa"/>
          </w:tcPr>
          <w:p w14:paraId="038B7D16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이벤트방</w:t>
            </w:r>
            <w:proofErr w:type="spellEnd"/>
          </w:p>
        </w:tc>
        <w:tc>
          <w:tcPr>
            <w:tcW w:w="2520" w:type="dxa"/>
          </w:tcPr>
          <w:p w14:paraId="194A6C84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선택지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선택</w:t>
            </w:r>
          </w:p>
        </w:tc>
        <w:tc>
          <w:tcPr>
            <w:tcW w:w="2520" w:type="dxa"/>
          </w:tcPr>
          <w:p w14:paraId="5731CE48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①</w:t>
            </w:r>
            <w:r w:rsidRPr="002C02A5">
              <w:rPr>
                <w:sz w:val="18"/>
                <w:szCs w:val="18"/>
                <w:lang w:eastAsia="ko-KR"/>
              </w:rPr>
              <w:t>카드</w:t>
            </w:r>
            <w:r w:rsidRPr="002C02A5">
              <w:rPr>
                <w:sz w:val="18"/>
                <w:szCs w:val="18"/>
                <w:lang w:eastAsia="ko-KR"/>
              </w:rPr>
              <w:t xml:space="preserve"> 1</w:t>
            </w:r>
            <w:proofErr w:type="gramStart"/>
            <w:r w:rsidRPr="002C02A5">
              <w:rPr>
                <w:sz w:val="18"/>
                <w:szCs w:val="18"/>
                <w:lang w:eastAsia="ko-KR"/>
              </w:rPr>
              <w:t>장</w:t>
            </w:r>
            <w:r w:rsidRPr="002C02A5">
              <w:rPr>
                <w:sz w:val="18"/>
                <w:szCs w:val="18"/>
                <w:lang w:eastAsia="ko-KR"/>
              </w:rPr>
              <w:t xml:space="preserve"> /</w:t>
            </w:r>
            <w:proofErr w:type="gramEnd"/>
            <w:r w:rsidRPr="002C02A5">
              <w:rPr>
                <w:sz w:val="18"/>
                <w:szCs w:val="18"/>
                <w:lang w:eastAsia="ko-KR"/>
              </w:rPr>
              <w:t xml:space="preserve"> ②</w:t>
            </w:r>
            <w:r w:rsidRPr="002C02A5">
              <w:rPr>
                <w:sz w:val="18"/>
                <w:szCs w:val="18"/>
                <w:lang w:eastAsia="ko-KR"/>
              </w:rPr>
              <w:t>카드</w:t>
            </w:r>
            <w:r w:rsidRPr="002C02A5">
              <w:rPr>
                <w:sz w:val="18"/>
                <w:szCs w:val="18"/>
                <w:lang w:eastAsia="ko-KR"/>
              </w:rPr>
              <w:t xml:space="preserve"> 1</w:t>
            </w:r>
            <w:r w:rsidRPr="002C02A5">
              <w:rPr>
                <w:sz w:val="18"/>
                <w:szCs w:val="18"/>
                <w:lang w:eastAsia="ko-KR"/>
              </w:rPr>
              <w:t>장</w:t>
            </w:r>
            <w:r w:rsidRPr="002C02A5">
              <w:rPr>
                <w:sz w:val="18"/>
                <w:szCs w:val="18"/>
                <w:lang w:eastAsia="ko-KR"/>
              </w:rPr>
              <w:t xml:space="preserve"> + </w:t>
            </w:r>
            <w:r w:rsidRPr="002C02A5">
              <w:rPr>
                <w:sz w:val="18"/>
                <w:szCs w:val="18"/>
                <w:lang w:eastAsia="ko-KR"/>
              </w:rPr>
              <w:t>파티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피해</w:t>
            </w:r>
            <w:r w:rsidRPr="002C02A5">
              <w:rPr>
                <w:sz w:val="18"/>
                <w:szCs w:val="18"/>
                <w:lang w:eastAsia="ko-KR"/>
              </w:rPr>
              <w:t xml:space="preserve"> 4</w:t>
            </w:r>
          </w:p>
        </w:tc>
      </w:tr>
      <w:tr w:rsidR="00716043" w14:paraId="2C964119" w14:textId="77777777" w:rsidTr="002C02A5">
        <w:trPr>
          <w:trHeight w:val="676"/>
          <w:jc w:val="center"/>
        </w:trPr>
        <w:tc>
          <w:tcPr>
            <w:tcW w:w="2520" w:type="dxa"/>
          </w:tcPr>
          <w:p w14:paraId="633FF0E4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교수님의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노트북</w:t>
            </w:r>
            <w:r w:rsidRPr="002C02A5">
              <w:rPr>
                <w:sz w:val="18"/>
                <w:szCs w:val="18"/>
                <w:lang w:eastAsia="ko-KR"/>
              </w:rPr>
              <w:t xml:space="preserve"> (</w:t>
            </w:r>
            <w:r w:rsidRPr="002C02A5">
              <w:rPr>
                <w:sz w:val="18"/>
                <w:szCs w:val="18"/>
                <w:lang w:eastAsia="ko-KR"/>
              </w:rPr>
              <w:t>강제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이벤트</w:t>
            </w:r>
            <w:r w:rsidRPr="002C02A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520" w:type="dxa"/>
          </w:tcPr>
          <w:p w14:paraId="27094E98" w14:textId="77777777" w:rsidR="00716043" w:rsidRPr="002C02A5" w:rsidRDefault="00000000">
            <w:pPr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이벤트방</w:t>
            </w:r>
            <w:proofErr w:type="spellEnd"/>
          </w:p>
        </w:tc>
        <w:tc>
          <w:tcPr>
            <w:tcW w:w="2520" w:type="dxa"/>
          </w:tcPr>
          <w:p w14:paraId="2B18E90C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진입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시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자동</w:t>
            </w:r>
          </w:p>
        </w:tc>
        <w:tc>
          <w:tcPr>
            <w:tcW w:w="2520" w:type="dxa"/>
          </w:tcPr>
          <w:p w14:paraId="75B1444D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보유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카드</w:t>
            </w:r>
            <w:r w:rsidRPr="002C02A5">
              <w:rPr>
                <w:sz w:val="18"/>
                <w:szCs w:val="18"/>
                <w:lang w:eastAsia="ko-KR"/>
              </w:rPr>
              <w:t xml:space="preserve"> 1</w:t>
            </w:r>
            <w:r w:rsidRPr="002C02A5">
              <w:rPr>
                <w:sz w:val="18"/>
                <w:szCs w:val="18"/>
                <w:lang w:eastAsia="ko-KR"/>
              </w:rPr>
              <w:t>장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선택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제거</w:t>
            </w:r>
            <w:r w:rsidRPr="002C02A5">
              <w:rPr>
                <w:sz w:val="18"/>
                <w:szCs w:val="18"/>
                <w:lang w:eastAsia="ko-KR"/>
              </w:rPr>
              <w:t>(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덱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최적화</w:t>
            </w:r>
            <w:r w:rsidRPr="002C02A5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716043" w14:paraId="3E8870C1" w14:textId="77777777" w:rsidTr="002C02A5">
        <w:trPr>
          <w:trHeight w:val="676"/>
          <w:jc w:val="center"/>
        </w:trPr>
        <w:tc>
          <w:tcPr>
            <w:tcW w:w="2520" w:type="dxa"/>
          </w:tcPr>
          <w:p w14:paraId="1B4C3121" w14:textId="77777777" w:rsidR="00716043" w:rsidRPr="002C02A5" w:rsidRDefault="00000000">
            <w:pPr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도서관</w:t>
            </w:r>
            <w:proofErr w:type="spellEnd"/>
            <w:r w:rsidRPr="002C02A5">
              <w:rPr>
                <w:sz w:val="18"/>
                <w:szCs w:val="18"/>
              </w:rPr>
              <w:t xml:space="preserve"> (</w:t>
            </w:r>
            <w:proofErr w:type="spellStart"/>
            <w:r w:rsidRPr="002C02A5">
              <w:rPr>
                <w:sz w:val="18"/>
                <w:szCs w:val="18"/>
              </w:rPr>
              <w:t>선택</w:t>
            </w:r>
            <w:proofErr w:type="spellEnd"/>
            <w:r w:rsidRPr="002C02A5">
              <w:rPr>
                <w:sz w:val="18"/>
                <w:szCs w:val="18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</w:rPr>
              <w:t>이벤트</w:t>
            </w:r>
            <w:proofErr w:type="spellEnd"/>
            <w:r w:rsidRPr="002C02A5">
              <w:rPr>
                <w:sz w:val="18"/>
                <w:szCs w:val="18"/>
              </w:rPr>
              <w:t>)</w:t>
            </w:r>
          </w:p>
        </w:tc>
        <w:tc>
          <w:tcPr>
            <w:tcW w:w="2520" w:type="dxa"/>
          </w:tcPr>
          <w:p w14:paraId="550578AF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이벤트방</w:t>
            </w:r>
          </w:p>
        </w:tc>
        <w:tc>
          <w:tcPr>
            <w:tcW w:w="2520" w:type="dxa"/>
          </w:tcPr>
          <w:p w14:paraId="4DF3A62B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선택지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선택</w:t>
            </w:r>
          </w:p>
        </w:tc>
        <w:tc>
          <w:tcPr>
            <w:tcW w:w="2520" w:type="dxa"/>
          </w:tcPr>
          <w:p w14:paraId="173A9C3C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①</w:t>
            </w:r>
            <w:r w:rsidRPr="002C02A5">
              <w:rPr>
                <w:sz w:val="18"/>
                <w:szCs w:val="18"/>
                <w:lang w:eastAsia="ko-KR"/>
              </w:rPr>
              <w:t>카드</w:t>
            </w:r>
            <w:r w:rsidRPr="002C02A5">
              <w:rPr>
                <w:sz w:val="18"/>
                <w:szCs w:val="18"/>
                <w:lang w:eastAsia="ko-KR"/>
              </w:rPr>
              <w:t xml:space="preserve"> 1</w:t>
            </w:r>
            <w:proofErr w:type="gramStart"/>
            <w:r w:rsidRPr="002C02A5">
              <w:rPr>
                <w:sz w:val="18"/>
                <w:szCs w:val="18"/>
                <w:lang w:eastAsia="ko-KR"/>
              </w:rPr>
              <w:t>장</w:t>
            </w:r>
            <w:r w:rsidRPr="002C02A5">
              <w:rPr>
                <w:sz w:val="18"/>
                <w:szCs w:val="18"/>
                <w:lang w:eastAsia="ko-KR"/>
              </w:rPr>
              <w:t xml:space="preserve"> /</w:t>
            </w:r>
            <w:proofErr w:type="gramEnd"/>
            <w:r w:rsidRPr="002C02A5">
              <w:rPr>
                <w:sz w:val="18"/>
                <w:szCs w:val="18"/>
                <w:lang w:eastAsia="ko-KR"/>
              </w:rPr>
              <w:t xml:space="preserve"> ②HP 10 </w:t>
            </w:r>
            <w:proofErr w:type="gramStart"/>
            <w:r w:rsidRPr="002C02A5">
              <w:rPr>
                <w:sz w:val="18"/>
                <w:szCs w:val="18"/>
                <w:lang w:eastAsia="ko-KR"/>
              </w:rPr>
              <w:t>회복</w:t>
            </w:r>
            <w:r w:rsidRPr="002C02A5">
              <w:rPr>
                <w:sz w:val="18"/>
                <w:szCs w:val="18"/>
                <w:lang w:eastAsia="ko-KR"/>
              </w:rPr>
              <w:t xml:space="preserve"> /</w:t>
            </w:r>
            <w:proofErr w:type="gramEnd"/>
            <w:r w:rsidRPr="002C02A5">
              <w:rPr>
                <w:sz w:val="18"/>
                <w:szCs w:val="18"/>
                <w:lang w:eastAsia="ko-KR"/>
              </w:rPr>
              <w:t xml:space="preserve"> ③</w:t>
            </w:r>
            <w:r w:rsidRPr="002C02A5">
              <w:rPr>
                <w:sz w:val="18"/>
                <w:szCs w:val="18"/>
                <w:lang w:eastAsia="ko-KR"/>
              </w:rPr>
              <w:t>카드</w:t>
            </w:r>
            <w:r w:rsidRPr="002C02A5">
              <w:rPr>
                <w:sz w:val="18"/>
                <w:szCs w:val="18"/>
                <w:lang w:eastAsia="ko-KR"/>
              </w:rPr>
              <w:t xml:space="preserve"> 1</w:t>
            </w:r>
            <w:r w:rsidRPr="002C02A5">
              <w:rPr>
                <w:sz w:val="18"/>
                <w:szCs w:val="18"/>
                <w:lang w:eastAsia="ko-KR"/>
              </w:rPr>
              <w:t>장</w:t>
            </w:r>
            <w:r w:rsidRPr="002C02A5">
              <w:rPr>
                <w:sz w:val="18"/>
                <w:szCs w:val="18"/>
                <w:lang w:eastAsia="ko-KR"/>
              </w:rPr>
              <w:t xml:space="preserve"> + </w:t>
            </w:r>
            <w:r w:rsidRPr="002C02A5">
              <w:rPr>
                <w:sz w:val="18"/>
                <w:szCs w:val="18"/>
                <w:lang w:eastAsia="ko-KR"/>
              </w:rPr>
              <w:t>피해</w:t>
            </w:r>
            <w:r w:rsidRPr="002C02A5">
              <w:rPr>
                <w:sz w:val="18"/>
                <w:szCs w:val="18"/>
                <w:lang w:eastAsia="ko-KR"/>
              </w:rPr>
              <w:t xml:space="preserve"> 5</w:t>
            </w:r>
          </w:p>
        </w:tc>
      </w:tr>
      <w:tr w:rsidR="00716043" w14:paraId="1989AA7D" w14:textId="77777777" w:rsidTr="002C02A5">
        <w:trPr>
          <w:trHeight w:val="676"/>
          <w:jc w:val="center"/>
        </w:trPr>
        <w:tc>
          <w:tcPr>
            <w:tcW w:w="2520" w:type="dxa"/>
          </w:tcPr>
          <w:p w14:paraId="135A767B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너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내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동료가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돼라</w:t>
            </w:r>
            <w:r w:rsidRPr="002C02A5">
              <w:rPr>
                <w:sz w:val="18"/>
                <w:szCs w:val="18"/>
                <w:lang w:eastAsia="ko-KR"/>
              </w:rPr>
              <w:t>! (</w:t>
            </w:r>
            <w:r w:rsidRPr="002C02A5">
              <w:rPr>
                <w:sz w:val="18"/>
                <w:szCs w:val="18"/>
                <w:lang w:eastAsia="ko-KR"/>
              </w:rPr>
              <w:t>선택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이벤트</w:t>
            </w:r>
            <w:r w:rsidRPr="002C02A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520" w:type="dxa"/>
          </w:tcPr>
          <w:p w14:paraId="10800269" w14:textId="77777777" w:rsidR="00716043" w:rsidRPr="002C02A5" w:rsidRDefault="00000000">
            <w:pPr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이벤트방</w:t>
            </w:r>
            <w:proofErr w:type="spellEnd"/>
          </w:p>
        </w:tc>
        <w:tc>
          <w:tcPr>
            <w:tcW w:w="2520" w:type="dxa"/>
          </w:tcPr>
          <w:p w14:paraId="19E932B0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선택지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선택</w:t>
            </w:r>
          </w:p>
        </w:tc>
        <w:tc>
          <w:tcPr>
            <w:tcW w:w="2520" w:type="dxa"/>
          </w:tcPr>
          <w:p w14:paraId="224A5ACA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새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트랙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동료와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파티원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교환</w:t>
            </w:r>
            <w:r w:rsidRPr="002C02A5">
              <w:rPr>
                <w:sz w:val="18"/>
                <w:szCs w:val="18"/>
                <w:lang w:eastAsia="ko-KR"/>
              </w:rPr>
              <w:t xml:space="preserve"> + </w:t>
            </w:r>
            <w:r w:rsidRPr="002C02A5">
              <w:rPr>
                <w:sz w:val="18"/>
                <w:szCs w:val="18"/>
                <w:lang w:eastAsia="ko-KR"/>
              </w:rPr>
              <w:t>트랙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카드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풀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추가</w:t>
            </w:r>
          </w:p>
        </w:tc>
      </w:tr>
      <w:tr w:rsidR="00716043" w14:paraId="2ED1644C" w14:textId="77777777" w:rsidTr="002C02A5">
        <w:trPr>
          <w:trHeight w:val="690"/>
          <w:jc w:val="center"/>
        </w:trPr>
        <w:tc>
          <w:tcPr>
            <w:tcW w:w="2520" w:type="dxa"/>
          </w:tcPr>
          <w:p w14:paraId="515E2C3D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수상한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상점</w:t>
            </w:r>
            <w:r w:rsidRPr="002C02A5">
              <w:rPr>
                <w:sz w:val="18"/>
                <w:szCs w:val="18"/>
                <w:lang w:eastAsia="ko-KR"/>
              </w:rPr>
              <w:t xml:space="preserve"> (</w:t>
            </w:r>
            <w:r w:rsidRPr="002C02A5">
              <w:rPr>
                <w:sz w:val="18"/>
                <w:szCs w:val="18"/>
                <w:lang w:eastAsia="ko-KR"/>
              </w:rPr>
              <w:t>강제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이벤트</w:t>
            </w:r>
            <w:r w:rsidRPr="002C02A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520" w:type="dxa"/>
          </w:tcPr>
          <w:p w14:paraId="24D40E28" w14:textId="77777777" w:rsidR="00716043" w:rsidRPr="002C02A5" w:rsidRDefault="00000000">
            <w:pPr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이벤트방</w:t>
            </w:r>
            <w:proofErr w:type="spellEnd"/>
          </w:p>
        </w:tc>
        <w:tc>
          <w:tcPr>
            <w:tcW w:w="2520" w:type="dxa"/>
          </w:tcPr>
          <w:p w14:paraId="762FE0E1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진입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시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자동</w:t>
            </w:r>
          </w:p>
        </w:tc>
        <w:tc>
          <w:tcPr>
            <w:tcW w:w="2520" w:type="dxa"/>
          </w:tcPr>
          <w:p w14:paraId="25D31B77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전리품으로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카드</w:t>
            </w:r>
            <w:r w:rsidRPr="002C02A5">
              <w:rPr>
                <w:sz w:val="18"/>
                <w:szCs w:val="18"/>
                <w:lang w:eastAsia="ko-KR"/>
              </w:rPr>
              <w:t>/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포션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1</w:t>
            </w:r>
            <w:r w:rsidRPr="002C02A5">
              <w:rPr>
                <w:sz w:val="18"/>
                <w:szCs w:val="18"/>
                <w:lang w:eastAsia="ko-KR"/>
              </w:rPr>
              <w:t>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무료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선택</w:t>
            </w:r>
          </w:p>
        </w:tc>
      </w:tr>
      <w:tr w:rsidR="00716043" w14:paraId="06B4FBDB" w14:textId="77777777" w:rsidTr="002C02A5">
        <w:trPr>
          <w:trHeight w:val="676"/>
          <w:jc w:val="center"/>
        </w:trPr>
        <w:tc>
          <w:tcPr>
            <w:tcW w:w="2520" w:type="dxa"/>
          </w:tcPr>
          <w:p w14:paraId="320176B3" w14:textId="77777777" w:rsidR="00716043" w:rsidRPr="002C02A5" w:rsidRDefault="00000000">
            <w:pPr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일반</w:t>
            </w:r>
            <w:proofErr w:type="spellEnd"/>
            <w:r w:rsidRPr="002C02A5">
              <w:rPr>
                <w:sz w:val="18"/>
                <w:szCs w:val="18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</w:rPr>
              <w:t>몬스터</w:t>
            </w:r>
            <w:proofErr w:type="spellEnd"/>
            <w:r w:rsidRPr="002C02A5">
              <w:rPr>
                <w:sz w:val="18"/>
                <w:szCs w:val="18"/>
              </w:rPr>
              <w:t xml:space="preserve"> (</w:t>
            </w:r>
            <w:proofErr w:type="spellStart"/>
            <w:r w:rsidRPr="002C02A5">
              <w:rPr>
                <w:sz w:val="18"/>
                <w:szCs w:val="18"/>
              </w:rPr>
              <w:t>층별</w:t>
            </w:r>
            <w:proofErr w:type="spellEnd"/>
            <w:r w:rsidRPr="002C02A5">
              <w:rPr>
                <w:sz w:val="18"/>
                <w:szCs w:val="18"/>
              </w:rPr>
              <w:t xml:space="preserve"> 12</w:t>
            </w:r>
            <w:r w:rsidRPr="002C02A5">
              <w:rPr>
                <w:sz w:val="18"/>
                <w:szCs w:val="18"/>
              </w:rPr>
              <w:t>종</w:t>
            </w:r>
            <w:r w:rsidRPr="002C02A5">
              <w:rPr>
                <w:sz w:val="18"/>
                <w:szCs w:val="18"/>
              </w:rPr>
              <w:t>)</w:t>
            </w:r>
          </w:p>
        </w:tc>
        <w:tc>
          <w:tcPr>
            <w:tcW w:w="2520" w:type="dxa"/>
          </w:tcPr>
          <w:p w14:paraId="7D33889D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전투방</w:t>
            </w:r>
            <w:r w:rsidRPr="002C02A5">
              <w:rPr>
                <w:sz w:val="18"/>
                <w:szCs w:val="18"/>
              </w:rPr>
              <w:t xml:space="preserve"> (B)</w:t>
            </w:r>
          </w:p>
        </w:tc>
        <w:tc>
          <w:tcPr>
            <w:tcW w:w="2520" w:type="dxa"/>
          </w:tcPr>
          <w:p w14:paraId="3D0CFC33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진입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시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전투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시작</w:t>
            </w:r>
          </w:p>
        </w:tc>
        <w:tc>
          <w:tcPr>
            <w:tcW w:w="2520" w:type="dxa"/>
          </w:tcPr>
          <w:p w14:paraId="36341276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트랙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속성</w:t>
            </w:r>
            <w:r w:rsidRPr="002C02A5">
              <w:rPr>
                <w:sz w:val="18"/>
                <w:szCs w:val="18"/>
                <w:lang w:eastAsia="ko-KR"/>
              </w:rPr>
              <w:t>·</w:t>
            </w:r>
            <w:r w:rsidRPr="002C02A5">
              <w:rPr>
                <w:sz w:val="18"/>
                <w:szCs w:val="18"/>
                <w:lang w:eastAsia="ko-KR"/>
              </w:rPr>
              <w:t>행동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패턴별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공격</w:t>
            </w:r>
            <w:r w:rsidRPr="002C02A5">
              <w:rPr>
                <w:sz w:val="18"/>
                <w:szCs w:val="18"/>
                <w:lang w:eastAsia="ko-KR"/>
              </w:rPr>
              <w:t>/</w:t>
            </w:r>
            <w:r w:rsidRPr="002C02A5">
              <w:rPr>
                <w:sz w:val="18"/>
                <w:szCs w:val="18"/>
                <w:lang w:eastAsia="ko-KR"/>
              </w:rPr>
              <w:t>방어</w:t>
            </w:r>
            <w:r w:rsidRPr="002C02A5">
              <w:rPr>
                <w:sz w:val="18"/>
                <w:szCs w:val="18"/>
                <w:lang w:eastAsia="ko-KR"/>
              </w:rPr>
              <w:t>/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디버프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, </w:t>
            </w:r>
            <w:r w:rsidRPr="002C02A5">
              <w:rPr>
                <w:sz w:val="18"/>
                <w:szCs w:val="18"/>
                <w:lang w:eastAsia="ko-KR"/>
              </w:rPr>
              <w:t>의도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예고</w:t>
            </w:r>
          </w:p>
        </w:tc>
      </w:tr>
      <w:tr w:rsidR="00716043" w14:paraId="76EB7C1B" w14:textId="77777777" w:rsidTr="002C02A5">
        <w:trPr>
          <w:trHeight w:val="676"/>
          <w:jc w:val="center"/>
        </w:trPr>
        <w:tc>
          <w:tcPr>
            <w:tcW w:w="2520" w:type="dxa"/>
          </w:tcPr>
          <w:p w14:paraId="682EC2DE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최종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보스</w:t>
            </w:r>
            <w:r w:rsidRPr="002C02A5">
              <w:rPr>
                <w:sz w:val="18"/>
                <w:szCs w:val="18"/>
                <w:lang w:eastAsia="ko-KR"/>
              </w:rPr>
              <w:t xml:space="preserve"> — </w:t>
            </w:r>
            <w:r w:rsidRPr="002C02A5">
              <w:rPr>
                <w:sz w:val="18"/>
                <w:szCs w:val="18"/>
                <w:lang w:eastAsia="ko-KR"/>
              </w:rPr>
              <w:t>교수님</w:t>
            </w:r>
            <w:r w:rsidRPr="002C02A5">
              <w:rPr>
                <w:sz w:val="18"/>
                <w:szCs w:val="18"/>
                <w:lang w:eastAsia="ko-KR"/>
              </w:rPr>
              <w:t>/</w:t>
            </w:r>
            <w:r w:rsidRPr="002C02A5">
              <w:rPr>
                <w:sz w:val="18"/>
                <w:szCs w:val="18"/>
                <w:lang w:eastAsia="ko-KR"/>
              </w:rPr>
              <w:t>총장</w:t>
            </w:r>
            <w:r w:rsidRPr="002C02A5">
              <w:rPr>
                <w:sz w:val="18"/>
                <w:szCs w:val="18"/>
                <w:lang w:eastAsia="ko-KR"/>
              </w:rPr>
              <w:t xml:space="preserve"> (</w:t>
            </w:r>
            <w:r w:rsidRPr="002C02A5">
              <w:rPr>
                <w:sz w:val="18"/>
                <w:szCs w:val="18"/>
                <w:lang w:eastAsia="ko-KR"/>
              </w:rPr>
              <w:t>다단계</w:t>
            </w:r>
            <w:r w:rsidRPr="002C02A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520" w:type="dxa"/>
          </w:tcPr>
          <w:p w14:paraId="64F6B555" w14:textId="77777777" w:rsidR="00716043" w:rsidRPr="002C02A5" w:rsidRDefault="00000000">
            <w:pPr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보스방</w:t>
            </w:r>
            <w:proofErr w:type="spellEnd"/>
            <w:r w:rsidRPr="002C02A5">
              <w:rPr>
                <w:sz w:val="18"/>
                <w:szCs w:val="18"/>
              </w:rPr>
              <w:t xml:space="preserve"> (X, 3</w:t>
            </w:r>
            <w:r w:rsidRPr="002C02A5">
              <w:rPr>
                <w:sz w:val="18"/>
                <w:szCs w:val="18"/>
              </w:rPr>
              <w:t>층</w:t>
            </w:r>
            <w:r w:rsidRPr="002C02A5">
              <w:rPr>
                <w:sz w:val="18"/>
                <w:szCs w:val="18"/>
              </w:rPr>
              <w:t>)</w:t>
            </w:r>
          </w:p>
        </w:tc>
        <w:tc>
          <w:tcPr>
            <w:tcW w:w="2520" w:type="dxa"/>
          </w:tcPr>
          <w:p w14:paraId="6797734A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진입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시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보스전</w:t>
            </w:r>
          </w:p>
        </w:tc>
        <w:tc>
          <w:tcPr>
            <w:tcW w:w="2520" w:type="dxa"/>
          </w:tcPr>
          <w:p w14:paraId="382ECFED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proofErr w:type="spellStart"/>
            <w:r w:rsidRPr="002C02A5">
              <w:rPr>
                <w:sz w:val="18"/>
                <w:szCs w:val="18"/>
                <w:lang w:eastAsia="ko-KR"/>
              </w:rPr>
              <w:t>페이즈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전환형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패턴</w:t>
            </w:r>
            <w:r w:rsidRPr="002C02A5">
              <w:rPr>
                <w:sz w:val="18"/>
                <w:szCs w:val="18"/>
                <w:lang w:eastAsia="ko-KR"/>
              </w:rPr>
              <w:t>(</w:t>
            </w:r>
            <w:r w:rsidRPr="002C02A5">
              <w:rPr>
                <w:sz w:val="18"/>
                <w:szCs w:val="18"/>
                <w:lang w:eastAsia="ko-KR"/>
              </w:rPr>
              <w:t>광역</w:t>
            </w:r>
            <w:r w:rsidRPr="002C02A5">
              <w:rPr>
                <w:sz w:val="18"/>
                <w:szCs w:val="18"/>
                <w:lang w:eastAsia="ko-KR"/>
              </w:rPr>
              <w:t>·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디버프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>·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강공격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>)</w:t>
            </w:r>
          </w:p>
        </w:tc>
      </w:tr>
    </w:tbl>
    <w:p w14:paraId="4304FCD0" w14:textId="77777777" w:rsidR="00716043" w:rsidRDefault="00716043">
      <w:pPr>
        <w:rPr>
          <w:lang w:eastAsia="ko-KR"/>
        </w:rPr>
      </w:pPr>
    </w:p>
    <w:p w14:paraId="31638BB5" w14:textId="77777777" w:rsidR="00716043" w:rsidRDefault="00000000">
      <w:pPr>
        <w:pStyle w:val="21"/>
      </w:pPr>
      <w:r>
        <w:t>Data-Structure Mapping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16043" w14:paraId="12BE84BF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2F377EB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Data Structure</w:t>
            </w:r>
          </w:p>
        </w:tc>
        <w:tc>
          <w:tcPr>
            <w:tcW w:w="3360" w:type="dxa"/>
            <w:shd w:val="clear" w:color="auto" w:fill="D9EAF7"/>
          </w:tcPr>
          <w:p w14:paraId="614C520E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Planned Feature</w:t>
            </w:r>
          </w:p>
        </w:tc>
        <w:tc>
          <w:tcPr>
            <w:tcW w:w="3360" w:type="dxa"/>
            <w:shd w:val="clear" w:color="auto" w:fill="D9EAF7"/>
          </w:tcPr>
          <w:p w14:paraId="47F4BB34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Why This Structure Fits</w:t>
            </w:r>
          </w:p>
        </w:tc>
      </w:tr>
      <w:tr w:rsidR="00716043" w14:paraId="4A92E591" w14:textId="77777777">
        <w:trPr>
          <w:jc w:val="center"/>
        </w:trPr>
        <w:tc>
          <w:tcPr>
            <w:tcW w:w="3360" w:type="dxa"/>
          </w:tcPr>
          <w:p w14:paraId="31F75879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Linked list</w:t>
            </w:r>
          </w:p>
        </w:tc>
        <w:tc>
          <w:tcPr>
            <w:tcW w:w="3360" w:type="dxa"/>
          </w:tcPr>
          <w:p w14:paraId="7909DF90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Inventory</w:t>
            </w:r>
          </w:p>
        </w:tc>
        <w:tc>
          <w:tcPr>
            <w:tcW w:w="3360" w:type="dxa"/>
          </w:tcPr>
          <w:p w14:paraId="0AD28DB4" w14:textId="77777777" w:rsidR="00716043" w:rsidRPr="002C02A5" w:rsidRDefault="00000000">
            <w:pPr>
              <w:spacing w:after="0"/>
              <w:rPr>
                <w:sz w:val="17"/>
                <w:szCs w:val="17"/>
                <w:lang w:eastAsia="ko-KR"/>
              </w:rPr>
            </w:pPr>
            <w:r w:rsidRPr="002C02A5">
              <w:rPr>
                <w:sz w:val="17"/>
                <w:szCs w:val="17"/>
                <w:lang w:eastAsia="ko-KR"/>
              </w:rPr>
              <w:t>카드</w:t>
            </w:r>
            <w:r w:rsidRPr="002C02A5">
              <w:rPr>
                <w:sz w:val="17"/>
                <w:szCs w:val="17"/>
                <w:lang w:eastAsia="ko-KR"/>
              </w:rPr>
              <w:t>·</w:t>
            </w:r>
            <w:proofErr w:type="spellStart"/>
            <w:r w:rsidRPr="002C02A5">
              <w:rPr>
                <w:sz w:val="17"/>
                <w:szCs w:val="17"/>
                <w:lang w:eastAsia="ko-KR"/>
              </w:rPr>
              <w:t>포션의</w:t>
            </w:r>
            <w:proofErr w:type="spellEnd"/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추가</w:t>
            </w:r>
            <w:r w:rsidRPr="002C02A5">
              <w:rPr>
                <w:sz w:val="17"/>
                <w:szCs w:val="17"/>
                <w:lang w:eastAsia="ko-KR"/>
              </w:rPr>
              <w:t>·</w:t>
            </w:r>
            <w:r w:rsidRPr="002C02A5">
              <w:rPr>
                <w:sz w:val="17"/>
                <w:szCs w:val="17"/>
                <w:lang w:eastAsia="ko-KR"/>
              </w:rPr>
              <w:t>제거가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빈번하고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개수가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가변적</w:t>
            </w:r>
            <w:r w:rsidRPr="002C02A5">
              <w:rPr>
                <w:sz w:val="17"/>
                <w:szCs w:val="17"/>
                <w:lang w:eastAsia="ko-KR"/>
              </w:rPr>
              <w:t xml:space="preserve"> — </w:t>
            </w:r>
            <w:r w:rsidRPr="002C02A5">
              <w:rPr>
                <w:sz w:val="17"/>
                <w:szCs w:val="17"/>
                <w:lang w:eastAsia="ko-KR"/>
              </w:rPr>
              <w:t>끝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삽입</w:t>
            </w:r>
            <w:r w:rsidRPr="002C02A5">
              <w:rPr>
                <w:sz w:val="17"/>
                <w:szCs w:val="17"/>
                <w:lang w:eastAsia="ko-KR"/>
              </w:rPr>
              <w:t>·</w:t>
            </w:r>
            <w:r w:rsidRPr="002C02A5">
              <w:rPr>
                <w:sz w:val="17"/>
                <w:szCs w:val="17"/>
                <w:lang w:eastAsia="ko-KR"/>
              </w:rPr>
              <w:t>앞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제거가</w:t>
            </w:r>
            <w:r w:rsidRPr="002C02A5">
              <w:rPr>
                <w:sz w:val="17"/>
                <w:szCs w:val="17"/>
                <w:lang w:eastAsia="ko-KR"/>
              </w:rPr>
              <w:t xml:space="preserve"> O(1)</w:t>
            </w:r>
            <w:r w:rsidRPr="002C02A5">
              <w:rPr>
                <w:sz w:val="17"/>
                <w:szCs w:val="17"/>
                <w:lang w:eastAsia="ko-KR"/>
              </w:rPr>
              <w:t>이고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크기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제한이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없어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적합</w:t>
            </w:r>
            <w:r w:rsidRPr="002C02A5">
              <w:rPr>
                <w:sz w:val="17"/>
                <w:szCs w:val="17"/>
                <w:lang w:eastAsia="ko-KR"/>
              </w:rPr>
              <w:t xml:space="preserve"> (</w:t>
            </w:r>
            <w:proofErr w:type="spellStart"/>
            <w:r w:rsidRPr="002C02A5">
              <w:rPr>
                <w:sz w:val="17"/>
                <w:szCs w:val="17"/>
                <w:lang w:eastAsia="ko-KR"/>
              </w:rPr>
              <w:t>CardPool</w:t>
            </w:r>
            <w:proofErr w:type="spellEnd"/>
            <w:r w:rsidRPr="002C02A5">
              <w:rPr>
                <w:sz w:val="17"/>
                <w:szCs w:val="17"/>
                <w:lang w:eastAsia="ko-KR"/>
              </w:rPr>
              <w:t>, Inventory)</w:t>
            </w:r>
          </w:p>
        </w:tc>
      </w:tr>
      <w:tr w:rsidR="00716043" w14:paraId="7CFAF900" w14:textId="77777777">
        <w:trPr>
          <w:jc w:val="center"/>
        </w:trPr>
        <w:tc>
          <w:tcPr>
            <w:tcW w:w="3360" w:type="dxa"/>
          </w:tcPr>
          <w:p w14:paraId="007DC7D7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Stack</w:t>
            </w:r>
          </w:p>
        </w:tc>
        <w:tc>
          <w:tcPr>
            <w:tcW w:w="3360" w:type="dxa"/>
          </w:tcPr>
          <w:p w14:paraId="7468469D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Undo movement</w:t>
            </w:r>
          </w:p>
        </w:tc>
        <w:tc>
          <w:tcPr>
            <w:tcW w:w="3360" w:type="dxa"/>
          </w:tcPr>
          <w:p w14:paraId="5F69E820" w14:textId="77777777" w:rsidR="00716043" w:rsidRPr="002C02A5" w:rsidRDefault="00000000">
            <w:pPr>
              <w:spacing w:after="0"/>
              <w:rPr>
                <w:sz w:val="17"/>
                <w:szCs w:val="17"/>
                <w:lang w:eastAsia="ko-KR"/>
              </w:rPr>
            </w:pPr>
            <w:r w:rsidRPr="002C02A5">
              <w:rPr>
                <w:sz w:val="17"/>
                <w:szCs w:val="17"/>
                <w:lang w:eastAsia="ko-KR"/>
              </w:rPr>
              <w:t>가장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최근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행동을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먼저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되돌리는</w:t>
            </w:r>
            <w:r w:rsidRPr="002C02A5">
              <w:rPr>
                <w:sz w:val="17"/>
                <w:szCs w:val="17"/>
                <w:lang w:eastAsia="ko-KR"/>
              </w:rPr>
              <w:t xml:space="preserve"> LIFO</w:t>
            </w:r>
            <w:r w:rsidRPr="002C02A5">
              <w:rPr>
                <w:sz w:val="17"/>
                <w:szCs w:val="17"/>
                <w:lang w:eastAsia="ko-KR"/>
              </w:rPr>
              <w:t>가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이동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되돌리기</w:t>
            </w:r>
            <w:r w:rsidRPr="002C02A5">
              <w:rPr>
                <w:sz w:val="17"/>
                <w:szCs w:val="17"/>
                <w:lang w:eastAsia="ko-KR"/>
              </w:rPr>
              <w:t>·</w:t>
            </w:r>
            <w:r w:rsidRPr="002C02A5">
              <w:rPr>
                <w:sz w:val="17"/>
                <w:szCs w:val="17"/>
                <w:lang w:eastAsia="ko-KR"/>
              </w:rPr>
              <w:t>카드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배정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취소와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정확히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일치</w:t>
            </w:r>
            <w:r w:rsidRPr="002C02A5">
              <w:rPr>
                <w:sz w:val="17"/>
                <w:szCs w:val="17"/>
                <w:lang w:eastAsia="ko-KR"/>
              </w:rPr>
              <w:t xml:space="preserve">. </w:t>
            </w:r>
            <w:r w:rsidRPr="002C02A5">
              <w:rPr>
                <w:sz w:val="17"/>
                <w:szCs w:val="17"/>
                <w:lang w:eastAsia="ko-KR"/>
              </w:rPr>
              <w:t>그래프</w:t>
            </w:r>
            <w:r w:rsidRPr="002C02A5">
              <w:rPr>
                <w:sz w:val="17"/>
                <w:szCs w:val="17"/>
                <w:lang w:eastAsia="ko-KR"/>
              </w:rPr>
              <w:t xml:space="preserve"> DFS </w:t>
            </w:r>
            <w:proofErr w:type="spellStart"/>
            <w:r w:rsidRPr="002C02A5">
              <w:rPr>
                <w:sz w:val="17"/>
                <w:szCs w:val="17"/>
                <w:lang w:eastAsia="ko-KR"/>
              </w:rPr>
              <w:t>반복식</w:t>
            </w:r>
            <w:proofErr w:type="spellEnd"/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순회에도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사용</w:t>
            </w:r>
          </w:p>
        </w:tc>
      </w:tr>
      <w:tr w:rsidR="00716043" w14:paraId="2DDC9CAD" w14:textId="77777777">
        <w:trPr>
          <w:jc w:val="center"/>
        </w:trPr>
        <w:tc>
          <w:tcPr>
            <w:tcW w:w="3360" w:type="dxa"/>
          </w:tcPr>
          <w:p w14:paraId="432F6BFC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Queue</w:t>
            </w:r>
          </w:p>
        </w:tc>
        <w:tc>
          <w:tcPr>
            <w:tcW w:w="3360" w:type="dxa"/>
          </w:tcPr>
          <w:p w14:paraId="0D4E8D79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Event processing</w:t>
            </w:r>
          </w:p>
        </w:tc>
        <w:tc>
          <w:tcPr>
            <w:tcW w:w="3360" w:type="dxa"/>
          </w:tcPr>
          <w:p w14:paraId="19961627" w14:textId="77777777" w:rsidR="00716043" w:rsidRPr="002C02A5" w:rsidRDefault="00000000">
            <w:pPr>
              <w:spacing w:after="0"/>
              <w:rPr>
                <w:sz w:val="17"/>
                <w:szCs w:val="17"/>
                <w:lang w:eastAsia="ko-KR"/>
              </w:rPr>
            </w:pPr>
            <w:r w:rsidRPr="002C02A5">
              <w:rPr>
                <w:sz w:val="17"/>
                <w:szCs w:val="17"/>
                <w:lang w:eastAsia="ko-KR"/>
              </w:rPr>
              <w:t>적의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행동을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발생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순서대로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lastRenderedPageBreak/>
              <w:t>처리</w:t>
            </w:r>
            <w:r w:rsidRPr="002C02A5">
              <w:rPr>
                <w:sz w:val="17"/>
                <w:szCs w:val="17"/>
                <w:lang w:eastAsia="ko-KR"/>
              </w:rPr>
              <w:t>·</w:t>
            </w:r>
            <w:r w:rsidRPr="002C02A5">
              <w:rPr>
                <w:sz w:val="17"/>
                <w:szCs w:val="17"/>
                <w:lang w:eastAsia="ko-KR"/>
              </w:rPr>
              <w:t>순환시키는</w:t>
            </w:r>
            <w:r w:rsidRPr="002C02A5">
              <w:rPr>
                <w:sz w:val="17"/>
                <w:szCs w:val="17"/>
                <w:lang w:eastAsia="ko-KR"/>
              </w:rPr>
              <w:t xml:space="preserve"> FIFO</w:t>
            </w:r>
            <w:r w:rsidRPr="002C02A5">
              <w:rPr>
                <w:sz w:val="17"/>
                <w:szCs w:val="17"/>
                <w:lang w:eastAsia="ko-KR"/>
              </w:rPr>
              <w:t>가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자연스럽고</w:t>
            </w:r>
            <w:r w:rsidRPr="002C02A5">
              <w:rPr>
                <w:sz w:val="17"/>
                <w:szCs w:val="17"/>
                <w:lang w:eastAsia="ko-KR"/>
              </w:rPr>
              <w:t>(</w:t>
            </w:r>
            <w:r w:rsidRPr="002C02A5">
              <w:rPr>
                <w:sz w:val="17"/>
                <w:szCs w:val="17"/>
                <w:lang w:eastAsia="ko-KR"/>
              </w:rPr>
              <w:t>의도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예고</w:t>
            </w:r>
            <w:r w:rsidRPr="002C02A5">
              <w:rPr>
                <w:sz w:val="17"/>
                <w:szCs w:val="17"/>
                <w:lang w:eastAsia="ko-KR"/>
              </w:rPr>
              <w:t xml:space="preserve">), </w:t>
            </w:r>
            <w:r w:rsidRPr="002C02A5">
              <w:rPr>
                <w:sz w:val="17"/>
                <w:szCs w:val="17"/>
                <w:lang w:eastAsia="ko-KR"/>
              </w:rPr>
              <w:t>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이벤트의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여러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결과를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등록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순서대로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적용하는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데도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적합</w:t>
            </w:r>
          </w:p>
        </w:tc>
      </w:tr>
      <w:tr w:rsidR="00716043" w14:paraId="5F77C147" w14:textId="77777777">
        <w:trPr>
          <w:jc w:val="center"/>
        </w:trPr>
        <w:tc>
          <w:tcPr>
            <w:tcW w:w="3360" w:type="dxa"/>
          </w:tcPr>
          <w:p w14:paraId="03736FC5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lastRenderedPageBreak/>
              <w:t>Binary search tree</w:t>
            </w:r>
          </w:p>
        </w:tc>
        <w:tc>
          <w:tcPr>
            <w:tcW w:w="3360" w:type="dxa"/>
          </w:tcPr>
          <w:p w14:paraId="7E9380A6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Scores/search</w:t>
            </w:r>
          </w:p>
        </w:tc>
        <w:tc>
          <w:tcPr>
            <w:tcW w:w="3360" w:type="dxa"/>
          </w:tcPr>
          <w:p w14:paraId="7BBB6752" w14:textId="77777777" w:rsidR="00716043" w:rsidRPr="002C02A5" w:rsidRDefault="00000000">
            <w:pPr>
              <w:spacing w:after="0"/>
              <w:rPr>
                <w:sz w:val="17"/>
                <w:szCs w:val="17"/>
                <w:lang w:eastAsia="ko-KR"/>
              </w:rPr>
            </w:pPr>
            <w:r w:rsidRPr="002C02A5">
              <w:rPr>
                <w:sz w:val="17"/>
                <w:szCs w:val="17"/>
                <w:lang w:eastAsia="ko-KR"/>
              </w:rPr>
              <w:t>전투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효율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점수를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항상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정렬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상태로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유지</w:t>
            </w:r>
            <w:r w:rsidRPr="002C02A5">
              <w:rPr>
                <w:sz w:val="17"/>
                <w:szCs w:val="17"/>
                <w:lang w:eastAsia="ko-KR"/>
              </w:rPr>
              <w:t xml:space="preserve"> — </w:t>
            </w:r>
            <w:r w:rsidRPr="002C02A5">
              <w:rPr>
                <w:sz w:val="17"/>
                <w:szCs w:val="17"/>
                <w:lang w:eastAsia="ko-KR"/>
              </w:rPr>
              <w:t>삽입</w:t>
            </w:r>
            <w:r w:rsidRPr="002C02A5">
              <w:rPr>
                <w:sz w:val="17"/>
                <w:szCs w:val="17"/>
                <w:lang w:eastAsia="ko-KR"/>
              </w:rPr>
              <w:t>·</w:t>
            </w:r>
            <w:r w:rsidRPr="002C02A5">
              <w:rPr>
                <w:sz w:val="17"/>
                <w:szCs w:val="17"/>
                <w:lang w:eastAsia="ko-KR"/>
              </w:rPr>
              <w:t>순위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조회가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평균</w:t>
            </w:r>
            <w:r w:rsidRPr="002C02A5">
              <w:rPr>
                <w:sz w:val="17"/>
                <w:szCs w:val="17"/>
                <w:lang w:eastAsia="ko-KR"/>
              </w:rPr>
              <w:t xml:space="preserve"> O(log n), </w:t>
            </w:r>
            <w:proofErr w:type="spellStart"/>
            <w:r w:rsidRPr="002C02A5">
              <w:rPr>
                <w:sz w:val="17"/>
                <w:szCs w:val="17"/>
                <w:lang w:eastAsia="ko-KR"/>
              </w:rPr>
              <w:t>역중위</w:t>
            </w:r>
            <w:proofErr w:type="spellEnd"/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순회로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내림차순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랭킹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출력</w:t>
            </w:r>
          </w:p>
        </w:tc>
      </w:tr>
      <w:tr w:rsidR="00716043" w14:paraId="6BF78CC8" w14:textId="77777777">
        <w:trPr>
          <w:jc w:val="center"/>
        </w:trPr>
        <w:tc>
          <w:tcPr>
            <w:tcW w:w="3360" w:type="dxa"/>
          </w:tcPr>
          <w:p w14:paraId="103EB0D0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Graph</w:t>
            </w:r>
          </w:p>
        </w:tc>
        <w:tc>
          <w:tcPr>
            <w:tcW w:w="3360" w:type="dxa"/>
          </w:tcPr>
          <w:p w14:paraId="5011E43E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Room map</w:t>
            </w:r>
          </w:p>
        </w:tc>
        <w:tc>
          <w:tcPr>
            <w:tcW w:w="3360" w:type="dxa"/>
          </w:tcPr>
          <w:p w14:paraId="596DFFB4" w14:textId="77777777" w:rsidR="00716043" w:rsidRPr="002C02A5" w:rsidRDefault="00000000">
            <w:pPr>
              <w:spacing w:after="0"/>
              <w:rPr>
                <w:sz w:val="17"/>
                <w:szCs w:val="17"/>
                <w:lang w:eastAsia="ko-KR"/>
              </w:rPr>
            </w:pPr>
            <w:r w:rsidRPr="002C02A5">
              <w:rPr>
                <w:sz w:val="17"/>
                <w:szCs w:val="17"/>
                <w:lang w:eastAsia="ko-KR"/>
              </w:rPr>
              <w:t>방</w:t>
            </w:r>
            <w:r w:rsidRPr="002C02A5">
              <w:rPr>
                <w:sz w:val="17"/>
                <w:szCs w:val="17"/>
                <w:lang w:eastAsia="ko-KR"/>
              </w:rPr>
              <w:t>(</w:t>
            </w:r>
            <w:r w:rsidRPr="002C02A5">
              <w:rPr>
                <w:sz w:val="17"/>
                <w:szCs w:val="17"/>
                <w:lang w:eastAsia="ko-KR"/>
              </w:rPr>
              <w:t>노드</w:t>
            </w:r>
            <w:r w:rsidRPr="002C02A5">
              <w:rPr>
                <w:sz w:val="17"/>
                <w:szCs w:val="17"/>
                <w:lang w:eastAsia="ko-KR"/>
              </w:rPr>
              <w:t>)</w:t>
            </w:r>
            <w:r w:rsidRPr="002C02A5">
              <w:rPr>
                <w:sz w:val="17"/>
                <w:szCs w:val="17"/>
                <w:lang w:eastAsia="ko-KR"/>
              </w:rPr>
              <w:t>과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통로</w:t>
            </w:r>
            <w:r w:rsidRPr="002C02A5">
              <w:rPr>
                <w:sz w:val="17"/>
                <w:szCs w:val="17"/>
                <w:lang w:eastAsia="ko-KR"/>
              </w:rPr>
              <w:t>(</w:t>
            </w:r>
            <w:proofErr w:type="spellStart"/>
            <w:r w:rsidRPr="002C02A5">
              <w:rPr>
                <w:sz w:val="17"/>
                <w:szCs w:val="17"/>
                <w:lang w:eastAsia="ko-KR"/>
              </w:rPr>
              <w:t>엣지</w:t>
            </w:r>
            <w:proofErr w:type="spellEnd"/>
            <w:r w:rsidRPr="002C02A5">
              <w:rPr>
                <w:sz w:val="17"/>
                <w:szCs w:val="17"/>
                <w:lang w:eastAsia="ko-KR"/>
              </w:rPr>
              <w:t>)</w:t>
            </w:r>
            <w:r w:rsidRPr="002C02A5">
              <w:rPr>
                <w:sz w:val="17"/>
                <w:szCs w:val="17"/>
                <w:lang w:eastAsia="ko-KR"/>
              </w:rPr>
              <w:t>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불규칙한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던전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구조를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자연스럽게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표현하고</w:t>
            </w:r>
            <w:r w:rsidRPr="002C02A5">
              <w:rPr>
                <w:sz w:val="17"/>
                <w:szCs w:val="17"/>
                <w:lang w:eastAsia="ko-KR"/>
              </w:rPr>
              <w:t xml:space="preserve">, </w:t>
            </w:r>
            <w:r w:rsidRPr="002C02A5">
              <w:rPr>
                <w:sz w:val="17"/>
                <w:szCs w:val="17"/>
                <w:lang w:eastAsia="ko-KR"/>
              </w:rPr>
              <w:t>인접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조회</w:t>
            </w:r>
            <w:r w:rsidRPr="002C02A5">
              <w:rPr>
                <w:sz w:val="17"/>
                <w:szCs w:val="17"/>
                <w:lang w:eastAsia="ko-KR"/>
              </w:rPr>
              <w:t xml:space="preserve">·DFS </w:t>
            </w:r>
            <w:proofErr w:type="spellStart"/>
            <w:r w:rsidRPr="002C02A5">
              <w:rPr>
                <w:sz w:val="17"/>
                <w:szCs w:val="17"/>
                <w:lang w:eastAsia="ko-KR"/>
              </w:rPr>
              <w:t>길찾기에</w:t>
            </w:r>
            <w:proofErr w:type="spellEnd"/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바로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활용</w:t>
            </w:r>
          </w:p>
        </w:tc>
      </w:tr>
      <w:tr w:rsidR="00716043" w14:paraId="7C3135D2" w14:textId="77777777">
        <w:trPr>
          <w:jc w:val="center"/>
        </w:trPr>
        <w:tc>
          <w:tcPr>
            <w:tcW w:w="3360" w:type="dxa"/>
          </w:tcPr>
          <w:p w14:paraId="12E0C02E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Sorting</w:t>
            </w:r>
          </w:p>
        </w:tc>
        <w:tc>
          <w:tcPr>
            <w:tcW w:w="3360" w:type="dxa"/>
          </w:tcPr>
          <w:p w14:paraId="5339715D" w14:textId="77777777" w:rsidR="00716043" w:rsidRPr="002C02A5" w:rsidRDefault="00000000">
            <w:pPr>
              <w:spacing w:after="0"/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Ordered display</w:t>
            </w:r>
          </w:p>
        </w:tc>
        <w:tc>
          <w:tcPr>
            <w:tcW w:w="3360" w:type="dxa"/>
          </w:tcPr>
          <w:p w14:paraId="5DBECFA8" w14:textId="77777777" w:rsidR="00716043" w:rsidRPr="002C02A5" w:rsidRDefault="00000000">
            <w:pPr>
              <w:spacing w:after="0"/>
              <w:rPr>
                <w:sz w:val="17"/>
                <w:szCs w:val="17"/>
                <w:lang w:eastAsia="ko-KR"/>
              </w:rPr>
            </w:pPr>
            <w:r w:rsidRPr="002C02A5">
              <w:rPr>
                <w:sz w:val="17"/>
                <w:szCs w:val="17"/>
                <w:lang w:eastAsia="ko-KR"/>
              </w:rPr>
              <w:t>인벤토리</w:t>
            </w:r>
            <w:r w:rsidRPr="002C02A5">
              <w:rPr>
                <w:sz w:val="17"/>
                <w:szCs w:val="17"/>
                <w:lang w:eastAsia="ko-KR"/>
              </w:rPr>
              <w:t>·</w:t>
            </w:r>
            <w:r w:rsidRPr="002C02A5">
              <w:rPr>
                <w:sz w:val="17"/>
                <w:szCs w:val="17"/>
                <w:lang w:eastAsia="ko-KR"/>
              </w:rPr>
              <w:t>전투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통계</w:t>
            </w:r>
            <w:r w:rsidRPr="002C02A5">
              <w:rPr>
                <w:sz w:val="17"/>
                <w:szCs w:val="17"/>
                <w:lang w:eastAsia="ko-KR"/>
              </w:rPr>
              <w:t>·</w:t>
            </w:r>
            <w:r w:rsidRPr="002C02A5">
              <w:rPr>
                <w:sz w:val="17"/>
                <w:szCs w:val="17"/>
                <w:lang w:eastAsia="ko-KR"/>
              </w:rPr>
              <w:t>점수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등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화면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출력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필요에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따라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정렬</w:t>
            </w:r>
            <w:r w:rsidRPr="002C02A5">
              <w:rPr>
                <w:sz w:val="17"/>
                <w:szCs w:val="17"/>
                <w:lang w:eastAsia="ko-KR"/>
              </w:rPr>
              <w:t>(</w:t>
            </w:r>
            <w:r w:rsidRPr="002C02A5">
              <w:rPr>
                <w:sz w:val="17"/>
                <w:szCs w:val="17"/>
                <w:lang w:eastAsia="ko-KR"/>
              </w:rPr>
              <w:t>선택</w:t>
            </w:r>
            <w:r w:rsidRPr="002C02A5">
              <w:rPr>
                <w:sz w:val="17"/>
                <w:szCs w:val="17"/>
                <w:lang w:eastAsia="ko-KR"/>
              </w:rPr>
              <w:t>/</w:t>
            </w:r>
            <w:r w:rsidRPr="002C02A5">
              <w:rPr>
                <w:sz w:val="17"/>
                <w:szCs w:val="17"/>
                <w:lang w:eastAsia="ko-KR"/>
              </w:rPr>
              <w:t>삽입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정렬</w:t>
            </w:r>
            <w:r w:rsidRPr="002C02A5">
              <w:rPr>
                <w:sz w:val="17"/>
                <w:szCs w:val="17"/>
                <w:lang w:eastAsia="ko-KR"/>
              </w:rPr>
              <w:t>)</w:t>
            </w:r>
            <w:r w:rsidRPr="002C02A5">
              <w:rPr>
                <w:sz w:val="17"/>
                <w:szCs w:val="17"/>
                <w:lang w:eastAsia="ko-KR"/>
              </w:rPr>
              <w:t>을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직접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적용</w:t>
            </w:r>
          </w:p>
        </w:tc>
      </w:tr>
      <w:tr w:rsidR="00716043" w14:paraId="003FD8FC" w14:textId="77777777">
        <w:trPr>
          <w:jc w:val="center"/>
        </w:trPr>
        <w:tc>
          <w:tcPr>
            <w:tcW w:w="3360" w:type="dxa"/>
          </w:tcPr>
          <w:p w14:paraId="06EAB8AC" w14:textId="77777777" w:rsidR="00716043" w:rsidRPr="002C02A5" w:rsidRDefault="00000000">
            <w:pPr>
              <w:rPr>
                <w:sz w:val="17"/>
                <w:szCs w:val="17"/>
              </w:rPr>
            </w:pPr>
            <w:r w:rsidRPr="002C02A5">
              <w:rPr>
                <w:sz w:val="17"/>
                <w:szCs w:val="17"/>
              </w:rPr>
              <w:t>Dynamic array (</w:t>
            </w:r>
            <w:proofErr w:type="spellStart"/>
            <w:r w:rsidRPr="002C02A5">
              <w:rPr>
                <w:sz w:val="17"/>
                <w:szCs w:val="17"/>
              </w:rPr>
              <w:t>추가</w:t>
            </w:r>
            <w:proofErr w:type="spellEnd"/>
            <w:r w:rsidRPr="002C02A5">
              <w:rPr>
                <w:sz w:val="17"/>
                <w:szCs w:val="17"/>
              </w:rPr>
              <w:t>)</w:t>
            </w:r>
          </w:p>
        </w:tc>
        <w:tc>
          <w:tcPr>
            <w:tcW w:w="3360" w:type="dxa"/>
          </w:tcPr>
          <w:p w14:paraId="75BB49DD" w14:textId="77777777" w:rsidR="00716043" w:rsidRPr="002C02A5" w:rsidRDefault="00000000">
            <w:pPr>
              <w:rPr>
                <w:sz w:val="17"/>
                <w:szCs w:val="17"/>
                <w:lang w:eastAsia="ko-KR"/>
              </w:rPr>
            </w:pPr>
            <w:r w:rsidRPr="002C02A5">
              <w:rPr>
                <w:sz w:val="17"/>
                <w:szCs w:val="17"/>
                <w:lang w:eastAsia="ko-KR"/>
              </w:rPr>
              <w:t>방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내부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아이템</w:t>
            </w:r>
            <w:r w:rsidRPr="002C02A5">
              <w:rPr>
                <w:sz w:val="17"/>
                <w:szCs w:val="17"/>
                <w:lang w:eastAsia="ko-KR"/>
              </w:rPr>
              <w:t>·</w:t>
            </w:r>
            <w:r w:rsidRPr="002C02A5">
              <w:rPr>
                <w:sz w:val="17"/>
                <w:szCs w:val="17"/>
                <w:lang w:eastAsia="ko-KR"/>
              </w:rPr>
              <w:t>몬스터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목록</w:t>
            </w:r>
          </w:p>
        </w:tc>
        <w:tc>
          <w:tcPr>
            <w:tcW w:w="3360" w:type="dxa"/>
          </w:tcPr>
          <w:p w14:paraId="2D0DAA02" w14:textId="77777777" w:rsidR="00716043" w:rsidRPr="002C02A5" w:rsidRDefault="00000000">
            <w:pPr>
              <w:rPr>
                <w:sz w:val="17"/>
                <w:szCs w:val="17"/>
                <w:lang w:eastAsia="ko-KR"/>
              </w:rPr>
            </w:pPr>
            <w:r w:rsidRPr="002C02A5">
              <w:rPr>
                <w:sz w:val="17"/>
                <w:szCs w:val="17"/>
                <w:lang w:eastAsia="ko-KR"/>
              </w:rPr>
              <w:t>인덱스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접근</w:t>
            </w:r>
            <w:r w:rsidRPr="002C02A5">
              <w:rPr>
                <w:sz w:val="17"/>
                <w:szCs w:val="17"/>
                <w:lang w:eastAsia="ko-KR"/>
              </w:rPr>
              <w:t xml:space="preserve"> O(1)·×2 </w:t>
            </w:r>
            <w:r w:rsidRPr="002C02A5">
              <w:rPr>
                <w:sz w:val="17"/>
                <w:szCs w:val="17"/>
                <w:lang w:eastAsia="ko-KR"/>
              </w:rPr>
              <w:t>증설로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가변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길이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지원</w:t>
            </w:r>
            <w:r w:rsidRPr="002C02A5">
              <w:rPr>
                <w:sz w:val="17"/>
                <w:szCs w:val="17"/>
                <w:lang w:eastAsia="ko-KR"/>
              </w:rPr>
              <w:t xml:space="preserve"> — </w:t>
            </w:r>
            <w:r w:rsidRPr="002C02A5">
              <w:rPr>
                <w:sz w:val="17"/>
                <w:szCs w:val="17"/>
                <w:lang w:eastAsia="ko-KR"/>
              </w:rPr>
              <w:t>방</w:t>
            </w:r>
            <w:r w:rsidRPr="002C02A5">
              <w:rPr>
                <w:sz w:val="17"/>
                <w:szCs w:val="17"/>
                <w:lang w:eastAsia="ko-KR"/>
              </w:rPr>
              <w:t xml:space="preserve"> 1</w:t>
            </w:r>
            <w:r w:rsidRPr="002C02A5">
              <w:rPr>
                <w:sz w:val="17"/>
                <w:szCs w:val="17"/>
                <w:lang w:eastAsia="ko-KR"/>
              </w:rPr>
              <w:t>개의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적</w:t>
            </w:r>
            <w:r w:rsidRPr="002C02A5">
              <w:rPr>
                <w:sz w:val="17"/>
                <w:szCs w:val="17"/>
                <w:lang w:eastAsia="ko-KR"/>
              </w:rPr>
              <w:t>/</w:t>
            </w:r>
            <w:r w:rsidRPr="002C02A5">
              <w:rPr>
                <w:sz w:val="17"/>
                <w:szCs w:val="17"/>
                <w:lang w:eastAsia="ko-KR"/>
              </w:rPr>
              <w:t>아이템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목록에</w:t>
            </w:r>
            <w:r w:rsidRPr="002C02A5">
              <w:rPr>
                <w:sz w:val="17"/>
                <w:szCs w:val="17"/>
                <w:lang w:eastAsia="ko-KR"/>
              </w:rPr>
              <w:t xml:space="preserve"> </w:t>
            </w:r>
            <w:r w:rsidRPr="002C02A5">
              <w:rPr>
                <w:sz w:val="17"/>
                <w:szCs w:val="17"/>
                <w:lang w:eastAsia="ko-KR"/>
              </w:rPr>
              <w:t>적합</w:t>
            </w:r>
            <w:r w:rsidRPr="002C02A5">
              <w:rPr>
                <w:sz w:val="17"/>
                <w:szCs w:val="17"/>
                <w:lang w:eastAsia="ko-KR"/>
              </w:rPr>
              <w:t xml:space="preserve"> (Room)</w:t>
            </w:r>
          </w:p>
        </w:tc>
      </w:tr>
    </w:tbl>
    <w:p w14:paraId="2C73EF40" w14:textId="77777777" w:rsidR="00716043" w:rsidRDefault="00716043">
      <w:pPr>
        <w:rPr>
          <w:lang w:eastAsia="ko-KR"/>
        </w:rPr>
      </w:pPr>
    </w:p>
    <w:p w14:paraId="76AE2A76" w14:textId="77777777" w:rsidR="00716043" w:rsidRDefault="00000000">
      <w:pPr>
        <w:pStyle w:val="21"/>
      </w:pPr>
      <w:r>
        <w:t>Risks and Plan</w:t>
      </w:r>
    </w:p>
    <w:p w14:paraId="129FF2A5" w14:textId="77777777" w:rsidR="00716043" w:rsidRDefault="00000000">
      <w:r>
        <w:t>List at least three risks and how your team will handle them.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043" w14:paraId="76BB953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D2C6E7F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Risk</w:t>
            </w:r>
          </w:p>
        </w:tc>
        <w:tc>
          <w:tcPr>
            <w:tcW w:w="5040" w:type="dxa"/>
            <w:shd w:val="clear" w:color="auto" w:fill="D9EAF7"/>
          </w:tcPr>
          <w:p w14:paraId="4C97CDB6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Mitigation Plan</w:t>
            </w:r>
          </w:p>
        </w:tc>
      </w:tr>
      <w:tr w:rsidR="00716043" w14:paraId="205DF640" w14:textId="77777777">
        <w:trPr>
          <w:jc w:val="center"/>
        </w:trPr>
        <w:tc>
          <w:tcPr>
            <w:tcW w:w="5040" w:type="dxa"/>
          </w:tcPr>
          <w:p w14:paraId="15580725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밸런스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조정</w:t>
            </w:r>
            <w:r w:rsidRPr="002C02A5">
              <w:rPr>
                <w:sz w:val="18"/>
                <w:szCs w:val="18"/>
                <w:lang w:eastAsia="ko-KR"/>
              </w:rPr>
              <w:t xml:space="preserve"> — </w:t>
            </w:r>
            <w:r w:rsidRPr="002C02A5">
              <w:rPr>
                <w:sz w:val="18"/>
                <w:szCs w:val="18"/>
                <w:lang w:eastAsia="ko-KR"/>
              </w:rPr>
              <w:t>트랙별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카드</w:t>
            </w:r>
            <w:r w:rsidRPr="002C02A5">
              <w:rPr>
                <w:sz w:val="18"/>
                <w:szCs w:val="18"/>
                <w:lang w:eastAsia="ko-KR"/>
              </w:rPr>
              <w:t>/</w:t>
            </w:r>
            <w:r w:rsidRPr="002C02A5">
              <w:rPr>
                <w:sz w:val="18"/>
                <w:szCs w:val="18"/>
                <w:lang w:eastAsia="ko-KR"/>
              </w:rPr>
              <w:t>몬스터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수치가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너무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쉽거나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어려움</w:t>
            </w:r>
          </w:p>
        </w:tc>
        <w:tc>
          <w:tcPr>
            <w:tcW w:w="5040" w:type="dxa"/>
          </w:tcPr>
          <w:p w14:paraId="6D16D7B4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수치를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Constants.h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>·</w:t>
            </w:r>
            <w:r w:rsidRPr="002C02A5">
              <w:rPr>
                <w:sz w:val="18"/>
                <w:szCs w:val="18"/>
                <w:lang w:eastAsia="ko-KR"/>
              </w:rPr>
              <w:t>레지스트리로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gramStart"/>
            <w:r w:rsidRPr="002C02A5">
              <w:rPr>
                <w:sz w:val="18"/>
                <w:szCs w:val="18"/>
                <w:lang w:eastAsia="ko-KR"/>
              </w:rPr>
              <w:t>분리해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한</w:t>
            </w:r>
            <w:proofErr w:type="gram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곳에서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튜닝</w:t>
            </w:r>
            <w:r w:rsidRPr="002C02A5">
              <w:rPr>
                <w:sz w:val="18"/>
                <w:szCs w:val="18"/>
                <w:lang w:eastAsia="ko-KR"/>
              </w:rPr>
              <w:t xml:space="preserve">, </w:t>
            </w:r>
            <w:r w:rsidRPr="002C02A5">
              <w:rPr>
                <w:sz w:val="18"/>
                <w:szCs w:val="18"/>
                <w:lang w:eastAsia="ko-KR"/>
              </w:rPr>
              <w:t>플레이테스트로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반복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조정</w:t>
            </w:r>
          </w:p>
        </w:tc>
      </w:tr>
      <w:tr w:rsidR="00716043" w14:paraId="3634543B" w14:textId="77777777">
        <w:trPr>
          <w:jc w:val="center"/>
        </w:trPr>
        <w:tc>
          <w:tcPr>
            <w:tcW w:w="5040" w:type="dxa"/>
          </w:tcPr>
          <w:p w14:paraId="4FBCB16B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 xml:space="preserve">BST </w:t>
            </w:r>
            <w:r w:rsidRPr="002C02A5">
              <w:rPr>
                <w:sz w:val="18"/>
                <w:szCs w:val="18"/>
                <w:lang w:eastAsia="ko-KR"/>
              </w:rPr>
              <w:t>불균형</w:t>
            </w:r>
            <w:r w:rsidRPr="002C02A5">
              <w:rPr>
                <w:sz w:val="18"/>
                <w:szCs w:val="18"/>
                <w:lang w:eastAsia="ko-KR"/>
              </w:rPr>
              <w:t xml:space="preserve"> — </w:t>
            </w:r>
            <w:r w:rsidRPr="002C02A5">
              <w:rPr>
                <w:sz w:val="18"/>
                <w:szCs w:val="18"/>
                <w:lang w:eastAsia="ko-KR"/>
              </w:rPr>
              <w:t>효율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점수가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비슷하면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편향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트리로</w:t>
            </w:r>
            <w:r w:rsidRPr="002C02A5">
              <w:rPr>
                <w:sz w:val="18"/>
                <w:szCs w:val="18"/>
                <w:lang w:eastAsia="ko-KR"/>
              </w:rPr>
              <w:t xml:space="preserve"> insert </w:t>
            </w:r>
            <w:r w:rsidRPr="002C02A5">
              <w:rPr>
                <w:sz w:val="18"/>
                <w:szCs w:val="18"/>
                <w:lang w:eastAsia="ko-KR"/>
              </w:rPr>
              <w:t>최악</w:t>
            </w:r>
            <w:r w:rsidRPr="002C02A5">
              <w:rPr>
                <w:sz w:val="18"/>
                <w:szCs w:val="18"/>
                <w:lang w:eastAsia="ko-KR"/>
              </w:rPr>
              <w:t xml:space="preserve"> O(n)</w:t>
            </w:r>
          </w:p>
        </w:tc>
        <w:tc>
          <w:tcPr>
            <w:tcW w:w="5040" w:type="dxa"/>
          </w:tcPr>
          <w:p w14:paraId="14EF2A3E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데이터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규모가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작아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실사용엔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무리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없음</w:t>
            </w:r>
            <w:r w:rsidRPr="002C02A5">
              <w:rPr>
                <w:sz w:val="18"/>
                <w:szCs w:val="18"/>
                <w:lang w:eastAsia="ko-KR"/>
              </w:rPr>
              <w:t xml:space="preserve">, </w:t>
            </w:r>
            <w:r w:rsidRPr="002C02A5">
              <w:rPr>
                <w:sz w:val="18"/>
                <w:szCs w:val="18"/>
                <w:lang w:eastAsia="ko-KR"/>
              </w:rPr>
              <w:t>보고서에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한계로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명시</w:t>
            </w:r>
            <w:r w:rsidRPr="002C02A5">
              <w:rPr>
                <w:sz w:val="18"/>
                <w:szCs w:val="18"/>
                <w:lang w:eastAsia="ko-KR"/>
              </w:rPr>
              <w:t>(</w:t>
            </w:r>
            <w:r w:rsidRPr="002C02A5">
              <w:rPr>
                <w:sz w:val="18"/>
                <w:szCs w:val="18"/>
                <w:lang w:eastAsia="ko-KR"/>
              </w:rPr>
              <w:t>개선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시</w:t>
            </w:r>
            <w:r w:rsidRPr="002C02A5">
              <w:rPr>
                <w:sz w:val="18"/>
                <w:szCs w:val="18"/>
                <w:lang w:eastAsia="ko-KR"/>
              </w:rPr>
              <w:t xml:space="preserve"> AVL/RB-Tree)</w:t>
            </w:r>
          </w:p>
        </w:tc>
      </w:tr>
      <w:tr w:rsidR="00716043" w14:paraId="71AF1258" w14:textId="77777777">
        <w:trPr>
          <w:jc w:val="center"/>
        </w:trPr>
        <w:tc>
          <w:tcPr>
            <w:tcW w:w="5040" w:type="dxa"/>
          </w:tcPr>
          <w:p w14:paraId="10902EC2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proofErr w:type="spellStart"/>
            <w:r w:rsidRPr="002C02A5">
              <w:rPr>
                <w:sz w:val="18"/>
                <w:szCs w:val="18"/>
                <w:lang w:eastAsia="ko-KR"/>
              </w:rPr>
              <w:t>카드풀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고갈</w:t>
            </w:r>
            <w:r w:rsidRPr="002C02A5">
              <w:rPr>
                <w:sz w:val="18"/>
                <w:szCs w:val="18"/>
                <w:lang w:eastAsia="ko-KR"/>
              </w:rPr>
              <w:t xml:space="preserve"> — draw </w:t>
            </w:r>
            <w:r w:rsidRPr="002C02A5">
              <w:rPr>
                <w:sz w:val="18"/>
                <w:szCs w:val="18"/>
                <w:lang w:eastAsia="ko-KR"/>
              </w:rPr>
              <w:t>연쇄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빈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덱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드로우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시도</w:t>
            </w:r>
          </w:p>
        </w:tc>
        <w:tc>
          <w:tcPr>
            <w:tcW w:w="5040" w:type="dxa"/>
          </w:tcPr>
          <w:p w14:paraId="065E7B5B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proofErr w:type="spellStart"/>
            <w:proofErr w:type="gramStart"/>
            <w:r w:rsidRPr="002C02A5">
              <w:rPr>
                <w:sz w:val="18"/>
                <w:szCs w:val="18"/>
                <w:lang w:eastAsia="ko-KR"/>
              </w:rPr>
              <w:t>CardPool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>::</w:t>
            </w:r>
            <w:proofErr w:type="gramEnd"/>
            <w:r w:rsidRPr="002C02A5">
              <w:rPr>
                <w:sz w:val="18"/>
                <w:szCs w:val="18"/>
                <w:lang w:eastAsia="ko-KR"/>
              </w:rPr>
              <w:t>draw()</w:t>
            </w:r>
            <w:r w:rsidRPr="002C02A5">
              <w:rPr>
                <w:sz w:val="18"/>
                <w:szCs w:val="18"/>
                <w:lang w:eastAsia="ko-KR"/>
              </w:rPr>
              <w:t>에서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isEmpty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체크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조기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반환</w:t>
            </w:r>
            <w:r w:rsidRPr="002C02A5">
              <w:rPr>
                <w:sz w:val="18"/>
                <w:szCs w:val="18"/>
                <w:lang w:eastAsia="ko-KR"/>
              </w:rPr>
              <w:t>(</w:t>
            </w:r>
            <w:r w:rsidRPr="002C02A5">
              <w:rPr>
                <w:sz w:val="18"/>
                <w:szCs w:val="18"/>
                <w:lang w:eastAsia="ko-KR"/>
              </w:rPr>
              <w:t>구현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완료</w:t>
            </w:r>
            <w:r w:rsidRPr="002C02A5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716043" w14:paraId="7AD2D1D1" w14:textId="77777777">
        <w:trPr>
          <w:jc w:val="center"/>
        </w:trPr>
        <w:tc>
          <w:tcPr>
            <w:tcW w:w="5040" w:type="dxa"/>
          </w:tcPr>
          <w:p w14:paraId="645FB453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잘못된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입력</w:t>
            </w:r>
            <w:r w:rsidRPr="002C02A5">
              <w:rPr>
                <w:sz w:val="18"/>
                <w:szCs w:val="18"/>
                <w:lang w:eastAsia="ko-KR"/>
              </w:rPr>
              <w:t xml:space="preserve"> — </w:t>
            </w:r>
            <w:r w:rsidRPr="002C02A5">
              <w:rPr>
                <w:sz w:val="18"/>
                <w:szCs w:val="18"/>
                <w:lang w:eastAsia="ko-KR"/>
              </w:rPr>
              <w:t>범위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밖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숫자</w:t>
            </w:r>
            <w:r w:rsidRPr="002C02A5">
              <w:rPr>
                <w:sz w:val="18"/>
                <w:szCs w:val="18"/>
                <w:lang w:eastAsia="ko-KR"/>
              </w:rPr>
              <w:t>·</w:t>
            </w:r>
            <w:r w:rsidRPr="002C02A5">
              <w:rPr>
                <w:sz w:val="18"/>
                <w:szCs w:val="18"/>
                <w:lang w:eastAsia="ko-KR"/>
              </w:rPr>
              <w:t>빈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입력으로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크래시</w:t>
            </w:r>
            <w:proofErr w:type="spellEnd"/>
          </w:p>
        </w:tc>
        <w:tc>
          <w:tcPr>
            <w:tcW w:w="5040" w:type="dxa"/>
          </w:tcPr>
          <w:p w14:paraId="4695C5D2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모든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입력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검증</w:t>
            </w:r>
            <w:r w:rsidRPr="002C02A5">
              <w:rPr>
                <w:sz w:val="18"/>
                <w:szCs w:val="18"/>
                <w:lang w:eastAsia="ko-KR"/>
              </w:rPr>
              <w:t xml:space="preserve">, </w:t>
            </w:r>
            <w:r w:rsidRPr="002C02A5">
              <w:rPr>
                <w:sz w:val="18"/>
                <w:szCs w:val="18"/>
                <w:lang w:eastAsia="ko-KR"/>
              </w:rPr>
              <w:t>발표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경계값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시연으로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안정성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확인</w:t>
            </w:r>
          </w:p>
        </w:tc>
      </w:tr>
      <w:tr w:rsidR="00716043" w14:paraId="4416F447" w14:textId="77777777">
        <w:trPr>
          <w:jc w:val="center"/>
        </w:trPr>
        <w:tc>
          <w:tcPr>
            <w:tcW w:w="5040" w:type="dxa"/>
          </w:tcPr>
          <w:p w14:paraId="04C8388A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발표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시간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부족</w:t>
            </w:r>
            <w:r w:rsidRPr="002C02A5">
              <w:rPr>
                <w:sz w:val="18"/>
                <w:szCs w:val="18"/>
                <w:lang w:eastAsia="ko-KR"/>
              </w:rPr>
              <w:t xml:space="preserve"> — </w:t>
            </w:r>
            <w:r w:rsidRPr="002C02A5">
              <w:rPr>
                <w:sz w:val="18"/>
                <w:szCs w:val="18"/>
                <w:lang w:eastAsia="ko-KR"/>
              </w:rPr>
              <w:t>런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완주에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시간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소요</w:t>
            </w:r>
          </w:p>
        </w:tc>
        <w:tc>
          <w:tcPr>
            <w:tcW w:w="5040" w:type="dxa"/>
          </w:tcPr>
          <w:p w14:paraId="102DB21E" w14:textId="77777777" w:rsidR="00716043" w:rsidRPr="002C02A5" w:rsidRDefault="00000000">
            <w:pPr>
              <w:rPr>
                <w:sz w:val="18"/>
                <w:szCs w:val="18"/>
                <w:lang w:eastAsia="ko-KR"/>
              </w:rPr>
            </w:pPr>
            <w:proofErr w:type="spellStart"/>
            <w:r w:rsidRPr="002C02A5">
              <w:rPr>
                <w:sz w:val="18"/>
                <w:szCs w:val="18"/>
                <w:lang w:eastAsia="ko-KR"/>
              </w:rPr>
              <w:t>Constants.h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>의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맵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깊이를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줄인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단축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런을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데모용으로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준비</w:t>
            </w:r>
          </w:p>
        </w:tc>
      </w:tr>
    </w:tbl>
    <w:p w14:paraId="3FA6174B" w14:textId="77777777" w:rsidR="00716043" w:rsidRDefault="00716043">
      <w:pPr>
        <w:rPr>
          <w:lang w:eastAsia="ko-KR"/>
        </w:rPr>
      </w:pPr>
    </w:p>
    <w:p w14:paraId="61D8675E" w14:textId="77777777" w:rsidR="00716043" w:rsidRDefault="00000000">
      <w:pPr>
        <w:pStyle w:val="21"/>
      </w:pPr>
      <w:r>
        <w:t>Initial Task Division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043" w14:paraId="1109D90A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6027A28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Member</w:t>
            </w:r>
          </w:p>
        </w:tc>
        <w:tc>
          <w:tcPr>
            <w:tcW w:w="5040" w:type="dxa"/>
            <w:shd w:val="clear" w:color="auto" w:fill="D9EAF7"/>
          </w:tcPr>
          <w:p w14:paraId="681537C8" w14:textId="77777777" w:rsidR="00716043" w:rsidRDefault="00000000">
            <w:pPr>
              <w:spacing w:after="0"/>
            </w:pPr>
            <w:r>
              <w:rPr>
                <w:b/>
                <w:sz w:val="17"/>
              </w:rPr>
              <w:t>Initial Responsibility</w:t>
            </w:r>
          </w:p>
        </w:tc>
      </w:tr>
      <w:tr w:rsidR="00716043" w14:paraId="237EB64F" w14:textId="77777777">
        <w:trPr>
          <w:jc w:val="center"/>
        </w:trPr>
        <w:tc>
          <w:tcPr>
            <w:tcW w:w="5040" w:type="dxa"/>
          </w:tcPr>
          <w:p w14:paraId="41D7FEE5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김현우</w:t>
            </w:r>
          </w:p>
        </w:tc>
        <w:tc>
          <w:tcPr>
            <w:tcW w:w="5040" w:type="dxa"/>
          </w:tcPr>
          <w:p w14:paraId="165A5BC1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카드</w:t>
            </w:r>
            <w:r w:rsidRPr="002C02A5">
              <w:rPr>
                <w:sz w:val="18"/>
                <w:szCs w:val="18"/>
              </w:rPr>
              <w:t>/</w:t>
            </w:r>
            <w:r w:rsidRPr="002C02A5">
              <w:rPr>
                <w:sz w:val="18"/>
                <w:szCs w:val="18"/>
              </w:rPr>
              <w:t>덱</w:t>
            </w:r>
            <w:r w:rsidRPr="002C02A5">
              <w:rPr>
                <w:sz w:val="18"/>
                <w:szCs w:val="18"/>
              </w:rPr>
              <w:t>/</w:t>
            </w:r>
            <w:r w:rsidRPr="002C02A5">
              <w:rPr>
                <w:sz w:val="18"/>
                <w:szCs w:val="18"/>
              </w:rPr>
              <w:t>전투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시스템</w:t>
            </w:r>
            <w:r w:rsidRPr="002C02A5">
              <w:rPr>
                <w:sz w:val="18"/>
                <w:szCs w:val="18"/>
              </w:rPr>
              <w:t xml:space="preserve"> — CardRegistry, </w:t>
            </w:r>
            <w:proofErr w:type="gramStart"/>
            <w:r w:rsidRPr="002C02A5">
              <w:rPr>
                <w:sz w:val="18"/>
                <w:szCs w:val="18"/>
              </w:rPr>
              <w:t>Battle(</w:t>
            </w:r>
            <w:proofErr w:type="gramEnd"/>
            <w:r w:rsidRPr="002C02A5">
              <w:rPr>
                <w:sz w:val="18"/>
                <w:szCs w:val="18"/>
              </w:rPr>
              <w:t>카드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배정</w:t>
            </w:r>
            <w:r w:rsidRPr="002C02A5">
              <w:rPr>
                <w:sz w:val="18"/>
                <w:szCs w:val="18"/>
              </w:rPr>
              <w:t xml:space="preserve">·Undo), CardPool/Hand, </w:t>
            </w:r>
            <w:r w:rsidRPr="002C02A5">
              <w:rPr>
                <w:sz w:val="18"/>
                <w:szCs w:val="18"/>
              </w:rPr>
              <w:t>트랙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보너스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효과</w:t>
            </w:r>
          </w:p>
        </w:tc>
      </w:tr>
      <w:tr w:rsidR="00716043" w14:paraId="4E35E16F" w14:textId="77777777">
        <w:trPr>
          <w:jc w:val="center"/>
        </w:trPr>
        <w:tc>
          <w:tcPr>
            <w:tcW w:w="5040" w:type="dxa"/>
          </w:tcPr>
          <w:p w14:paraId="4F24BB35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장재민</w:t>
            </w:r>
          </w:p>
        </w:tc>
        <w:tc>
          <w:tcPr>
            <w:tcW w:w="5040" w:type="dxa"/>
          </w:tcPr>
          <w:p w14:paraId="4F2EB72C" w14:textId="77777777" w:rsidR="00716043" w:rsidRPr="002C02A5" w:rsidRDefault="00000000">
            <w:pPr>
              <w:spacing w:after="0"/>
              <w:rPr>
                <w:sz w:val="18"/>
                <w:szCs w:val="18"/>
                <w:lang w:eastAsia="ko-KR"/>
              </w:rPr>
            </w:pPr>
            <w:r w:rsidRPr="002C02A5">
              <w:rPr>
                <w:sz w:val="18"/>
                <w:szCs w:val="18"/>
                <w:lang w:eastAsia="ko-KR"/>
              </w:rPr>
              <w:t>맵</w:t>
            </w:r>
            <w:r w:rsidRPr="002C02A5">
              <w:rPr>
                <w:sz w:val="18"/>
                <w:szCs w:val="18"/>
                <w:lang w:eastAsia="ko-KR"/>
              </w:rPr>
              <w:t>/</w:t>
            </w:r>
            <w:r w:rsidRPr="002C02A5">
              <w:rPr>
                <w:sz w:val="18"/>
                <w:szCs w:val="18"/>
                <w:lang w:eastAsia="ko-KR"/>
              </w:rPr>
              <w:t>그래프</w:t>
            </w:r>
            <w:r w:rsidRPr="002C02A5">
              <w:rPr>
                <w:sz w:val="18"/>
                <w:szCs w:val="18"/>
                <w:lang w:eastAsia="ko-KR"/>
              </w:rPr>
              <w:t xml:space="preserve"> —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RunMap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>(</w:t>
            </w:r>
            <w:r w:rsidRPr="002C02A5">
              <w:rPr>
                <w:sz w:val="18"/>
                <w:szCs w:val="18"/>
                <w:lang w:eastAsia="ko-KR"/>
              </w:rPr>
              <w:t>이동</w:t>
            </w:r>
            <w:r w:rsidRPr="002C02A5">
              <w:rPr>
                <w:sz w:val="18"/>
                <w:szCs w:val="18"/>
                <w:lang w:eastAsia="ko-KR"/>
              </w:rPr>
              <w:t>·</w:t>
            </w:r>
            <w:r w:rsidRPr="002C02A5">
              <w:rPr>
                <w:sz w:val="18"/>
                <w:szCs w:val="18"/>
                <w:lang w:eastAsia="ko-KR"/>
              </w:rPr>
              <w:t>층</w:t>
            </w:r>
            <w:r w:rsidRPr="002C02A5">
              <w:rPr>
                <w:sz w:val="18"/>
                <w:szCs w:val="18"/>
                <w:lang w:eastAsia="ko-KR"/>
              </w:rPr>
              <w:t xml:space="preserve"> </w:t>
            </w:r>
            <w:r w:rsidRPr="002C02A5">
              <w:rPr>
                <w:sz w:val="18"/>
                <w:szCs w:val="18"/>
                <w:lang w:eastAsia="ko-KR"/>
              </w:rPr>
              <w:t>진행</w:t>
            </w:r>
            <w:r w:rsidRPr="002C02A5">
              <w:rPr>
                <w:sz w:val="18"/>
                <w:szCs w:val="18"/>
                <w:lang w:eastAsia="ko-KR"/>
              </w:rPr>
              <w:t xml:space="preserve">), </w:t>
            </w:r>
            <w:proofErr w:type="spellStart"/>
            <w:r w:rsidRPr="002C02A5">
              <w:rPr>
                <w:sz w:val="18"/>
                <w:szCs w:val="18"/>
                <w:lang w:eastAsia="ko-KR"/>
              </w:rPr>
              <w:t>DungeonGraph</w:t>
            </w:r>
            <w:proofErr w:type="spellEnd"/>
            <w:r w:rsidRPr="002C02A5">
              <w:rPr>
                <w:sz w:val="18"/>
                <w:szCs w:val="18"/>
                <w:lang w:eastAsia="ko-KR"/>
              </w:rPr>
              <w:t>(</w:t>
            </w:r>
            <w:r w:rsidRPr="002C02A5">
              <w:rPr>
                <w:sz w:val="18"/>
                <w:szCs w:val="18"/>
                <w:lang w:eastAsia="ko-KR"/>
              </w:rPr>
              <w:t>인접</w:t>
            </w:r>
            <w:r w:rsidRPr="002C02A5">
              <w:rPr>
                <w:sz w:val="18"/>
                <w:szCs w:val="18"/>
                <w:lang w:eastAsia="ko-KR"/>
              </w:rPr>
              <w:t xml:space="preserve">·DFS), </w:t>
            </w:r>
            <w:r w:rsidRPr="002C02A5">
              <w:rPr>
                <w:sz w:val="18"/>
                <w:szCs w:val="18"/>
                <w:lang w:eastAsia="ko-KR"/>
              </w:rPr>
              <w:t>이동</w:t>
            </w:r>
            <w:r w:rsidRPr="002C02A5">
              <w:rPr>
                <w:sz w:val="18"/>
                <w:szCs w:val="18"/>
                <w:lang w:eastAsia="ko-KR"/>
              </w:rPr>
              <w:t xml:space="preserve"> Undo </w:t>
            </w:r>
            <w:r w:rsidRPr="002C02A5">
              <w:rPr>
                <w:sz w:val="18"/>
                <w:szCs w:val="18"/>
                <w:lang w:eastAsia="ko-KR"/>
              </w:rPr>
              <w:t>스택</w:t>
            </w:r>
          </w:p>
        </w:tc>
      </w:tr>
      <w:tr w:rsidR="00716043" w14:paraId="1ED914E7" w14:textId="77777777">
        <w:trPr>
          <w:jc w:val="center"/>
        </w:trPr>
        <w:tc>
          <w:tcPr>
            <w:tcW w:w="5040" w:type="dxa"/>
          </w:tcPr>
          <w:p w14:paraId="04163FFC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 w:rsidRPr="002C02A5">
              <w:rPr>
                <w:sz w:val="18"/>
                <w:szCs w:val="18"/>
              </w:rPr>
              <w:t>정인강</w:t>
            </w:r>
            <w:proofErr w:type="spellEnd"/>
          </w:p>
        </w:tc>
        <w:tc>
          <w:tcPr>
            <w:tcW w:w="5040" w:type="dxa"/>
          </w:tcPr>
          <w:p w14:paraId="64A16629" w14:textId="77777777" w:rsidR="00716043" w:rsidRPr="002C02A5" w:rsidRDefault="00000000">
            <w:pPr>
              <w:spacing w:after="0"/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몬스터</w:t>
            </w:r>
            <w:r w:rsidRPr="002C02A5">
              <w:rPr>
                <w:sz w:val="18"/>
                <w:szCs w:val="18"/>
              </w:rPr>
              <w:t>/</w:t>
            </w:r>
            <w:r w:rsidRPr="002C02A5">
              <w:rPr>
                <w:sz w:val="18"/>
                <w:szCs w:val="18"/>
              </w:rPr>
              <w:t>이벤트</w:t>
            </w:r>
            <w:r w:rsidRPr="002C02A5">
              <w:rPr>
                <w:sz w:val="18"/>
                <w:szCs w:val="18"/>
              </w:rPr>
              <w:t>/</w:t>
            </w:r>
            <w:r w:rsidRPr="002C02A5">
              <w:rPr>
                <w:sz w:val="18"/>
                <w:szCs w:val="18"/>
              </w:rPr>
              <w:t>적</w:t>
            </w:r>
            <w:r w:rsidRPr="002C02A5">
              <w:rPr>
                <w:sz w:val="18"/>
                <w:szCs w:val="18"/>
              </w:rPr>
              <w:t xml:space="preserve"> AI — MonsterRegistry, EventRegistry, Enemy </w:t>
            </w:r>
            <w:r w:rsidRPr="002C02A5">
              <w:rPr>
                <w:sz w:val="18"/>
                <w:szCs w:val="18"/>
              </w:rPr>
              <w:t>행동</w:t>
            </w:r>
            <w:r w:rsidRPr="002C02A5">
              <w:rPr>
                <w:sz w:val="18"/>
                <w:szCs w:val="18"/>
              </w:rPr>
              <w:t xml:space="preserve"> </w:t>
            </w:r>
            <w:proofErr w:type="gramStart"/>
            <w:r w:rsidRPr="002C02A5">
              <w:rPr>
                <w:sz w:val="18"/>
                <w:szCs w:val="18"/>
              </w:rPr>
              <w:t>패턴</w:t>
            </w:r>
            <w:r w:rsidRPr="002C02A5">
              <w:rPr>
                <w:sz w:val="18"/>
                <w:szCs w:val="18"/>
              </w:rPr>
              <w:t>(</w:t>
            </w:r>
            <w:proofErr w:type="gramEnd"/>
            <w:r w:rsidRPr="002C02A5">
              <w:rPr>
                <w:sz w:val="18"/>
                <w:szCs w:val="18"/>
              </w:rPr>
              <w:t>의도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큐</w:t>
            </w:r>
            <w:r w:rsidRPr="002C02A5">
              <w:rPr>
                <w:sz w:val="18"/>
                <w:szCs w:val="18"/>
              </w:rPr>
              <w:t>)</w:t>
            </w:r>
          </w:p>
        </w:tc>
      </w:tr>
      <w:tr w:rsidR="00716043" w14:paraId="38CF8160" w14:textId="77777777">
        <w:trPr>
          <w:jc w:val="center"/>
        </w:trPr>
        <w:tc>
          <w:tcPr>
            <w:tcW w:w="5040" w:type="dxa"/>
          </w:tcPr>
          <w:p w14:paraId="0903ABE0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김서정</w:t>
            </w:r>
          </w:p>
        </w:tc>
        <w:tc>
          <w:tcPr>
            <w:tcW w:w="5040" w:type="dxa"/>
          </w:tcPr>
          <w:p w14:paraId="6CE56E90" w14:textId="77777777" w:rsidR="00716043" w:rsidRPr="002C02A5" w:rsidRDefault="00000000">
            <w:pPr>
              <w:rPr>
                <w:sz w:val="18"/>
                <w:szCs w:val="18"/>
              </w:rPr>
            </w:pPr>
            <w:r w:rsidRPr="002C02A5">
              <w:rPr>
                <w:sz w:val="18"/>
                <w:szCs w:val="18"/>
              </w:rPr>
              <w:t>자료구조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코어</w:t>
            </w:r>
            <w:r w:rsidRPr="002C02A5">
              <w:rPr>
                <w:sz w:val="18"/>
                <w:szCs w:val="18"/>
              </w:rPr>
              <w:t xml:space="preserve"> + </w:t>
            </w:r>
            <w:r w:rsidRPr="002C02A5">
              <w:rPr>
                <w:sz w:val="18"/>
                <w:szCs w:val="18"/>
              </w:rPr>
              <w:t>문서</w:t>
            </w:r>
            <w:r w:rsidRPr="002C02A5">
              <w:rPr>
                <w:sz w:val="18"/>
                <w:szCs w:val="18"/>
              </w:rPr>
              <w:t xml:space="preserve"> — ds/(LinkedList/Stack/Queue/DynamicArray/ScoreTree/Sorting), </w:t>
            </w:r>
            <w:r w:rsidRPr="002C02A5">
              <w:rPr>
                <w:sz w:val="18"/>
                <w:szCs w:val="18"/>
              </w:rPr>
              <w:t>런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요약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통계</w:t>
            </w:r>
            <w:r w:rsidRPr="002C02A5">
              <w:rPr>
                <w:sz w:val="18"/>
                <w:szCs w:val="18"/>
              </w:rPr>
              <w:t xml:space="preserve">, </w:t>
            </w:r>
            <w:r w:rsidRPr="002C02A5">
              <w:rPr>
                <w:sz w:val="18"/>
                <w:szCs w:val="18"/>
              </w:rPr>
              <w:t>보고서</w:t>
            </w:r>
            <w:r w:rsidRPr="002C02A5">
              <w:rPr>
                <w:sz w:val="18"/>
                <w:szCs w:val="18"/>
              </w:rPr>
              <w:t>·</w:t>
            </w:r>
            <w:r w:rsidRPr="002C02A5">
              <w:rPr>
                <w:sz w:val="18"/>
                <w:szCs w:val="18"/>
              </w:rPr>
              <w:t>제출</w:t>
            </w:r>
            <w:r w:rsidRPr="002C02A5">
              <w:rPr>
                <w:sz w:val="18"/>
                <w:szCs w:val="18"/>
              </w:rPr>
              <w:t xml:space="preserve"> </w:t>
            </w:r>
            <w:r w:rsidRPr="002C02A5">
              <w:rPr>
                <w:sz w:val="18"/>
                <w:szCs w:val="18"/>
              </w:rPr>
              <w:t>문서</w:t>
            </w:r>
          </w:p>
        </w:tc>
      </w:tr>
    </w:tbl>
    <w:p w14:paraId="0BA30B7B" w14:textId="77777777" w:rsidR="00716043" w:rsidRDefault="00716043"/>
    <w:sectPr w:rsidR="00716043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1C2B9" w14:textId="77777777" w:rsidR="00BD3A62" w:rsidRDefault="00BD3A62">
      <w:pPr>
        <w:spacing w:after="0" w:line="240" w:lineRule="auto"/>
      </w:pPr>
      <w:r>
        <w:separator/>
      </w:r>
    </w:p>
  </w:endnote>
  <w:endnote w:type="continuationSeparator" w:id="0">
    <w:p w14:paraId="631F18AC" w14:textId="77777777" w:rsidR="00BD3A62" w:rsidRDefault="00BD3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D7CBA" w14:textId="77777777" w:rsidR="00716043" w:rsidRDefault="00000000">
    <w:pPr>
      <w:pStyle w:val="a6"/>
      <w:jc w:val="center"/>
    </w:pPr>
    <w:r>
      <w:rPr>
        <w:color w:val="646464"/>
        <w:sz w:val="16"/>
      </w:rPr>
      <w:t>Dungeon Explorer Guided Data Structures PBL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078D3" w14:textId="77777777" w:rsidR="00BD3A62" w:rsidRDefault="00BD3A62">
      <w:pPr>
        <w:spacing w:after="0" w:line="240" w:lineRule="auto"/>
      </w:pPr>
      <w:r>
        <w:separator/>
      </w:r>
    </w:p>
  </w:footnote>
  <w:footnote w:type="continuationSeparator" w:id="0">
    <w:p w14:paraId="1E18F274" w14:textId="77777777" w:rsidR="00BD3A62" w:rsidRDefault="00BD3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291330">
    <w:abstractNumId w:val="8"/>
  </w:num>
  <w:num w:numId="2" w16cid:durableId="1488667033">
    <w:abstractNumId w:val="6"/>
  </w:num>
  <w:num w:numId="3" w16cid:durableId="1582106631">
    <w:abstractNumId w:val="5"/>
  </w:num>
  <w:num w:numId="4" w16cid:durableId="1258824985">
    <w:abstractNumId w:val="4"/>
  </w:num>
  <w:num w:numId="5" w16cid:durableId="1566453376">
    <w:abstractNumId w:val="7"/>
  </w:num>
  <w:num w:numId="6" w16cid:durableId="629939170">
    <w:abstractNumId w:val="3"/>
  </w:num>
  <w:num w:numId="7" w16cid:durableId="1123302609">
    <w:abstractNumId w:val="2"/>
  </w:num>
  <w:num w:numId="8" w16cid:durableId="772552258">
    <w:abstractNumId w:val="1"/>
  </w:num>
  <w:num w:numId="9" w16cid:durableId="116682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2A5"/>
    <w:rsid w:val="00326F90"/>
    <w:rsid w:val="006F0721"/>
    <w:rsid w:val="00716043"/>
    <w:rsid w:val="00AA1D8D"/>
    <w:rsid w:val="00B47730"/>
    <w:rsid w:val="00BD3A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5B2DE6"/>
  <w14:defaultImageDpi w14:val="300"/>
  <w15:docId w15:val="{75017E89-9E38-436E-89AB-7DF23DEE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6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Project Proposal Template</dc:title>
  <dc:subject/>
  <dc:creator>OpenAI</dc:creator>
  <cp:keywords/>
  <dc:description>generated by python-docx</dc:description>
  <cp:lastModifiedBy>김현우</cp:lastModifiedBy>
  <cp:revision>2</cp:revision>
  <dcterms:created xsi:type="dcterms:W3CDTF">2013-12-23T23:15:00Z</dcterms:created>
  <dcterms:modified xsi:type="dcterms:W3CDTF">2026-06-18T09:14:00Z</dcterms:modified>
  <cp:category/>
</cp:coreProperties>
</file>