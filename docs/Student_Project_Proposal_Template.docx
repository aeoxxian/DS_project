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Student Project Proposal Template</w:t>
      </w:r>
    </w:p>
    <w:p/>
    <w:p>
      <w:pPr>
        <w:pStyle w:val="Heading2"/>
      </w:pPr>
      <w:r>
        <w:t>Team Information</w:t>
      </w:r>
    </w:p>
    <w:p>
      <w:pPr>
        <w:pStyle w:val="ListBullet"/>
      </w:pPr>
      <w:r>
        <w:t>Team name:</w:t>
      </w:r>
    </w:p>
    <w:p>
      <w:pPr>
        <w:pStyle w:val="ListBullet"/>
      </w:pPr>
      <w:r>
        <w:t>Team members:</w:t>
      </w:r>
    </w:p>
    <w:p>
      <w:pPr>
        <w:pStyle w:val="ListBullet"/>
      </w:pPr>
      <w:r>
        <w:t>Course section:</w:t>
      </w:r>
    </w:p>
    <w:p>
      <w:pPr>
        <w:pStyle w:val="Heading2"/>
      </w:pPr>
      <w:r>
        <w:t>Game Concept</w:t>
      </w:r>
    </w:p>
    <w:p>
      <w:pPr>
        <w:pStyle w:val="ListBullet"/>
      </w:pPr>
      <w:r>
        <w:t>Game title:</w:t>
      </w:r>
    </w:p>
    <w:p>
      <w:pPr>
        <w:pStyle w:val="ListBullet"/>
      </w:pPr>
      <w:r>
        <w:t>Short description:</w:t>
      </w:r>
    </w:p>
    <w:p>
      <w:pPr>
        <w:pStyle w:val="ListBullet"/>
      </w:pPr>
      <w:r>
        <w:t>Theme or story:</w:t>
      </w:r>
    </w:p>
    <w:p>
      <w:pPr>
        <w:pStyle w:val="Heading2"/>
      </w:pPr>
      <w:r>
        <w:t>Planned World</w:t>
      </w:r>
    </w:p>
    <w:p>
      <w:r>
        <w:t>Describe your planned rooms. Include at least four rooms.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Room ID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Room Name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Connected Rooms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Planned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Item Name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Effect or Purpose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Planned Events or Monsters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Event or Monster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Trigger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Effect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Data-Structure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Planned Feature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Why This Structure Fits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Linked list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Stack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Undo movement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Queue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Event processing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Binary search tree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Scores/search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Graph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Room map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Sorting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Ordered display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Risks and Plan</w:t>
      </w:r>
    </w:p>
    <w:p>
      <w:r>
        <w:t>List at least three risks and how your team will handle them.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Risk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Mitigation Plan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Initial Task Division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Member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Initial Responsibility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Dungeon Explorer Guided Data Structures PBL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Project Proposal Template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