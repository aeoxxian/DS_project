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42C1" w14:textId="77777777" w:rsidR="001A2B1B" w:rsidRDefault="00000000">
      <w:pPr>
        <w:jc w:val="center"/>
      </w:pPr>
      <w:r>
        <w:rPr>
          <w:b/>
          <w:sz w:val="40"/>
        </w:rPr>
        <w:t>Team Progress Log Template</w:t>
      </w:r>
    </w:p>
    <w:p w14:paraId="3CA8CCC4" w14:textId="77777777" w:rsidR="001A2B1B" w:rsidRDefault="001A2B1B"/>
    <w:p w14:paraId="32C44F33" w14:textId="77777777" w:rsidR="001A2B1B" w:rsidRDefault="00000000">
      <w:pPr>
        <w:pStyle w:val="21"/>
      </w:pPr>
      <w:r>
        <w:t>Team Information</w:t>
      </w:r>
    </w:p>
    <w:p w14:paraId="301F22C2" w14:textId="6259AAA5" w:rsidR="001A2B1B" w:rsidRDefault="00000000">
      <w:pPr>
        <w:pStyle w:val="a0"/>
      </w:pPr>
      <w:r>
        <w:t xml:space="preserve">Team name: </w:t>
      </w:r>
      <w:r w:rsidR="00135451">
        <w:rPr>
          <w:rFonts w:ascii="맑은 고딕" w:eastAsia="맑은 고딕" w:hAnsi="맑은 고딕" w:cs="맑은 고딕" w:hint="eastAsia"/>
          <w:lang w:eastAsia="ko-KR"/>
        </w:rPr>
        <w:t>지식의 상아탑</w:t>
      </w:r>
    </w:p>
    <w:p w14:paraId="35852E0A" w14:textId="77777777" w:rsidR="001A2B1B" w:rsidRDefault="00000000">
      <w:pPr>
        <w:pStyle w:val="a0"/>
      </w:pPr>
      <w:r>
        <w:t>Week number: 2</w:t>
      </w:r>
    </w:p>
    <w:p w14:paraId="51440D00" w14:textId="77777777" w:rsidR="001A2B1B" w:rsidRDefault="00000000">
      <w:pPr>
        <w:pStyle w:val="a0"/>
      </w:pPr>
      <w:r>
        <w:t>Date: 2026-05-28</w:t>
      </w:r>
    </w:p>
    <w:p w14:paraId="3AB38AE6" w14:textId="77777777" w:rsidR="001A2B1B" w:rsidRDefault="00000000">
      <w:pPr>
        <w:pStyle w:val="21"/>
      </w:pPr>
      <w:r>
        <w:t>Completed This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A2B1B" w14:paraId="7CCA841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4E4617D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187CBA46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0402DC4F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 w:rsidR="001A2B1B" w14:paraId="5C276D74" w14:textId="77777777">
        <w:trPr>
          <w:jc w:val="center"/>
        </w:trPr>
        <w:tc>
          <w:tcPr>
            <w:tcW w:w="3360" w:type="dxa"/>
          </w:tcPr>
          <w:p w14:paraId="003B15F8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LinkedList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복사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대입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소멸자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) +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공유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덱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·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인벤토리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연결</w:t>
            </w:r>
          </w:p>
        </w:tc>
        <w:tc>
          <w:tcPr>
            <w:tcW w:w="3360" w:type="dxa"/>
          </w:tcPr>
          <w:p w14:paraId="75C67EDE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5AFDF832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>ds/LinkedList.h, card/CardPool.cpp, run/Inventory.cpp</w:t>
            </w:r>
          </w:p>
        </w:tc>
      </w:tr>
      <w:tr w:rsidR="001A2B1B" w14:paraId="71DD6BD6" w14:textId="77777777">
        <w:trPr>
          <w:jc w:val="center"/>
        </w:trPr>
        <w:tc>
          <w:tcPr>
            <w:tcW w:w="3360" w:type="dxa"/>
          </w:tcPr>
          <w:p w14:paraId="6F9EEC6E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 xml:space="preserve">Stack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+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방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이동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Undo</w:t>
            </w:r>
          </w:p>
        </w:tc>
        <w:tc>
          <w:tcPr>
            <w:tcW w:w="3360" w:type="dxa"/>
          </w:tcPr>
          <w:p w14:paraId="3EE12A60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장재민</w:t>
            </w:r>
          </w:p>
        </w:tc>
        <w:tc>
          <w:tcPr>
            <w:tcW w:w="3360" w:type="dxa"/>
          </w:tcPr>
          <w:p w14:paraId="5F238CCD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 xml:space="preserve">ds/Stack.h, </w:t>
            </w:r>
            <w:proofErr w:type="gramStart"/>
            <w:r w:rsidRPr="00135451">
              <w:rPr>
                <w:rFonts w:asciiTheme="minorHAnsi" w:hAnsiTheme="minorHAnsi"/>
                <w:sz w:val="20"/>
                <w:szCs w:val="20"/>
              </w:rPr>
              <w:t>RunMap::</w:t>
            </w:r>
            <w:proofErr w:type="gramEnd"/>
            <w:r w:rsidRPr="00135451">
              <w:rPr>
                <w:rFonts w:asciiTheme="minorHAnsi" w:hAnsiTheme="minorHAnsi"/>
                <w:sz w:val="20"/>
                <w:szCs w:val="20"/>
              </w:rPr>
              <w:t>history</w:t>
            </w:r>
          </w:p>
        </w:tc>
      </w:tr>
      <w:tr w:rsidR="001A2B1B" w14:paraId="330834BA" w14:textId="77777777">
        <w:trPr>
          <w:jc w:val="center"/>
        </w:trPr>
        <w:tc>
          <w:tcPr>
            <w:tcW w:w="3360" w:type="dxa"/>
          </w:tcPr>
          <w:p w14:paraId="567EE900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Queue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적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행동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패턴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순환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예고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5DBD935E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  <w:proofErr w:type="spellEnd"/>
          </w:p>
        </w:tc>
        <w:tc>
          <w:tcPr>
            <w:tcW w:w="3360" w:type="dxa"/>
          </w:tcPr>
          <w:p w14:paraId="4CCB6C57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 xml:space="preserve">ds/Queue.h, </w:t>
            </w:r>
            <w:proofErr w:type="gramStart"/>
            <w:r w:rsidRPr="00135451">
              <w:rPr>
                <w:rFonts w:asciiTheme="minorHAnsi" w:hAnsiTheme="minorHAnsi"/>
                <w:sz w:val="20"/>
                <w:szCs w:val="20"/>
              </w:rPr>
              <w:t>Enemy::</w:t>
            </w:r>
            <w:proofErr w:type="gramEnd"/>
            <w:r w:rsidRPr="00135451">
              <w:rPr>
                <w:rFonts w:asciiTheme="minorHAnsi" w:hAnsiTheme="minorHAnsi"/>
                <w:sz w:val="20"/>
                <w:szCs w:val="20"/>
              </w:rPr>
              <w:t>intentQueue</w:t>
            </w:r>
          </w:p>
        </w:tc>
      </w:tr>
      <w:tr w:rsidR="001A2B1B" w14:paraId="404BC590" w14:textId="77777777">
        <w:trPr>
          <w:jc w:val="center"/>
        </w:trPr>
        <w:tc>
          <w:tcPr>
            <w:tcW w:w="3360" w:type="dxa"/>
          </w:tcPr>
          <w:p w14:paraId="5CDB855B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빈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리스트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스택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큐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엣지케이스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(false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반환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6C97E054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  <w:proofErr w:type="spellEnd"/>
          </w:p>
        </w:tc>
        <w:tc>
          <w:tcPr>
            <w:tcW w:w="3360" w:type="dxa"/>
          </w:tcPr>
          <w:p w14:paraId="1985E26A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 xml:space="preserve">popFront/pop/dequeue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가드</w:t>
            </w:r>
          </w:p>
        </w:tc>
      </w:tr>
      <w:tr w:rsidR="001A2B1B" w14:paraId="245FA9B4" w14:textId="77777777">
        <w:trPr>
          <w:jc w:val="center"/>
        </w:trPr>
        <w:tc>
          <w:tcPr>
            <w:tcW w:w="3360" w:type="dxa"/>
          </w:tcPr>
          <w:p w14:paraId="35E702F9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스모크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테스트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빌드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통과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7A69E63E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전원</w:t>
            </w:r>
            <w:proofErr w:type="spellEnd"/>
          </w:p>
        </w:tc>
        <w:tc>
          <w:tcPr>
            <w:tcW w:w="3360" w:type="dxa"/>
          </w:tcPr>
          <w:p w14:paraId="4BB2C5EB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 xml:space="preserve">make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경고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0</w:t>
            </w:r>
          </w:p>
        </w:tc>
      </w:tr>
    </w:tbl>
    <w:p w14:paraId="04FE365C" w14:textId="77777777" w:rsidR="001A2B1B" w:rsidRDefault="001A2B1B"/>
    <w:p w14:paraId="27782457" w14:textId="77777777" w:rsidR="001A2B1B" w:rsidRDefault="00000000">
      <w:pPr>
        <w:pStyle w:val="21"/>
      </w:pPr>
      <w:r>
        <w:t>Problems Encountered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A2B1B" w14:paraId="4F1ECEF7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716EAEE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3360" w:type="dxa"/>
            <w:shd w:val="clear" w:color="auto" w:fill="D9EAF7"/>
          </w:tcPr>
          <w:p w14:paraId="553F97AF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Current Hypothesis</w:t>
            </w:r>
          </w:p>
        </w:tc>
        <w:tc>
          <w:tcPr>
            <w:tcW w:w="3360" w:type="dxa"/>
            <w:shd w:val="clear" w:color="auto" w:fill="D9EAF7"/>
          </w:tcPr>
          <w:p w14:paraId="03AAEBA5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Next Step</w:t>
            </w:r>
          </w:p>
        </w:tc>
      </w:tr>
      <w:tr w:rsidR="001A2B1B" w14:paraId="48F7B98B" w14:textId="77777777">
        <w:trPr>
          <w:jc w:val="center"/>
        </w:trPr>
        <w:tc>
          <w:tcPr>
            <w:tcW w:w="3360" w:type="dxa"/>
          </w:tcPr>
          <w:p w14:paraId="6BF6B225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손패에서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카드가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밀려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인덱스가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깨짐</w:t>
            </w:r>
          </w:p>
        </w:tc>
        <w:tc>
          <w:tcPr>
            <w:tcW w:w="3360" w:type="dxa"/>
          </w:tcPr>
          <w:p w14:paraId="721D1C2A" w14:textId="77777777" w:rsidR="001A2B1B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손패는</w:t>
            </w:r>
            <w:proofErr w:type="spellEnd"/>
            <w:r>
              <w:rPr>
                <w:sz w:val="17"/>
                <w:lang w:eastAsia="ko-KR"/>
              </w:rPr>
              <w:t xml:space="preserve"> LinkedList </w:t>
            </w:r>
            <w:r>
              <w:rPr>
                <w:sz w:val="17"/>
                <w:lang w:eastAsia="ko-KR"/>
              </w:rPr>
              <w:t>대신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고정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슬롯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배열</w:t>
            </w:r>
            <w:r>
              <w:rPr>
                <w:sz w:val="17"/>
                <w:lang w:eastAsia="ko-KR"/>
              </w:rPr>
              <w:t xml:space="preserve"> + active[]</w:t>
            </w:r>
            <w:r>
              <w:rPr>
                <w:sz w:val="17"/>
                <w:lang w:eastAsia="ko-KR"/>
              </w:rPr>
              <w:t>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안정적</w:t>
            </w:r>
          </w:p>
        </w:tc>
        <w:tc>
          <w:tcPr>
            <w:tcW w:w="3360" w:type="dxa"/>
          </w:tcPr>
          <w:p w14:paraId="61CE78A8" w14:textId="77777777" w:rsidR="001A2B1B" w:rsidRDefault="00000000">
            <w:pPr>
              <w:spacing w:after="0"/>
            </w:pPr>
            <w:r>
              <w:rPr>
                <w:sz w:val="17"/>
              </w:rPr>
              <w:t>Week 3</w:t>
            </w:r>
            <w:r>
              <w:rPr>
                <w:sz w:val="17"/>
              </w:rPr>
              <w:t>에</w:t>
            </w:r>
            <w:r>
              <w:rPr>
                <w:sz w:val="17"/>
              </w:rPr>
              <w:t xml:space="preserve"> Hand </w:t>
            </w:r>
            <w:proofErr w:type="spellStart"/>
            <w:r>
              <w:rPr>
                <w:sz w:val="17"/>
              </w:rPr>
              <w:t>재설계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</w:t>
            </w:r>
          </w:p>
        </w:tc>
      </w:tr>
      <w:tr w:rsidR="001A2B1B" w14:paraId="3E743B1F" w14:textId="77777777">
        <w:trPr>
          <w:jc w:val="center"/>
        </w:trPr>
        <w:tc>
          <w:tcPr>
            <w:tcW w:w="3360" w:type="dxa"/>
          </w:tcPr>
          <w:p w14:paraId="6295F4A4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Stack </w:t>
            </w:r>
            <w:r>
              <w:rPr>
                <w:sz w:val="17"/>
                <w:lang w:eastAsia="ko-KR"/>
              </w:rPr>
              <w:t>복사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순서가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뒤집힘</w:t>
            </w:r>
          </w:p>
        </w:tc>
        <w:tc>
          <w:tcPr>
            <w:tcW w:w="3360" w:type="dxa"/>
          </w:tcPr>
          <w:p w14:paraId="2DD72E0B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복사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임시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배열로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</w:p>
        </w:tc>
        <w:tc>
          <w:tcPr>
            <w:tcW w:w="3360" w:type="dxa"/>
          </w:tcPr>
          <w:p w14:paraId="330E1624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Stack </w:t>
            </w:r>
            <w:r>
              <w:rPr>
                <w:sz w:val="17"/>
                <w:lang w:eastAsia="ko-KR"/>
              </w:rPr>
              <w:t>복사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수정</w:t>
            </w:r>
          </w:p>
        </w:tc>
      </w:tr>
    </w:tbl>
    <w:p w14:paraId="0C0CD826" w14:textId="77777777" w:rsidR="001A2B1B" w:rsidRDefault="001A2B1B">
      <w:pPr>
        <w:rPr>
          <w:lang w:eastAsia="ko-KR"/>
        </w:rPr>
      </w:pPr>
    </w:p>
    <w:p w14:paraId="63CCF302" w14:textId="77777777" w:rsidR="001A2B1B" w:rsidRDefault="00000000">
      <w:pPr>
        <w:pStyle w:val="21"/>
      </w:pPr>
      <w:r>
        <w:t>Data Structures Updated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A2B1B" w14:paraId="16D0E77E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8937F53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5D8866B2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360" w:type="dxa"/>
            <w:shd w:val="clear" w:color="auto" w:fill="D9EAF7"/>
          </w:tcPr>
          <w:p w14:paraId="54D8A8CF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1A2B1B" w14:paraId="4BDB0013" w14:textId="77777777">
        <w:trPr>
          <w:jc w:val="center"/>
        </w:trPr>
        <w:tc>
          <w:tcPr>
            <w:tcW w:w="3360" w:type="dxa"/>
          </w:tcPr>
          <w:p w14:paraId="674D7B87" w14:textId="77777777" w:rsidR="001A2B1B" w:rsidRDefault="00000000">
            <w:pPr>
              <w:spacing w:after="0"/>
            </w:pPr>
            <w:r>
              <w:rPr>
                <w:sz w:val="17"/>
              </w:rPr>
              <w:t>Linked list</w:t>
            </w:r>
          </w:p>
        </w:tc>
        <w:tc>
          <w:tcPr>
            <w:tcW w:w="3360" w:type="dxa"/>
          </w:tcPr>
          <w:p w14:paraId="2288D112" w14:textId="77777777" w:rsidR="001A2B1B" w:rsidRDefault="00000000">
            <w:pPr>
              <w:spacing w:after="0"/>
            </w:pPr>
            <w:r>
              <w:rPr>
                <w:sz w:val="17"/>
              </w:rPr>
              <w:t>Done</w:t>
            </w:r>
          </w:p>
        </w:tc>
        <w:tc>
          <w:tcPr>
            <w:tcW w:w="3360" w:type="dxa"/>
          </w:tcPr>
          <w:p w14:paraId="75C97002" w14:textId="77777777" w:rsidR="001A2B1B" w:rsidRDefault="00000000">
            <w:pPr>
              <w:spacing w:after="0"/>
            </w:pPr>
            <w:r>
              <w:rPr>
                <w:sz w:val="17"/>
              </w:rPr>
              <w:t xml:space="preserve">CardPool·Inventory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엣지케이스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처리</w:t>
            </w:r>
          </w:p>
        </w:tc>
      </w:tr>
      <w:tr w:rsidR="001A2B1B" w14:paraId="285034B4" w14:textId="77777777">
        <w:trPr>
          <w:jc w:val="center"/>
        </w:trPr>
        <w:tc>
          <w:tcPr>
            <w:tcW w:w="3360" w:type="dxa"/>
          </w:tcPr>
          <w:p w14:paraId="2B9EC2C7" w14:textId="77777777" w:rsidR="001A2B1B" w:rsidRDefault="00000000"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w="3360" w:type="dxa"/>
          </w:tcPr>
          <w:p w14:paraId="04A31906" w14:textId="77777777" w:rsidR="001A2B1B" w:rsidRDefault="00000000">
            <w:pPr>
              <w:spacing w:after="0"/>
            </w:pPr>
            <w:r>
              <w:rPr>
                <w:sz w:val="17"/>
              </w:rPr>
              <w:t>In progress</w:t>
            </w:r>
          </w:p>
        </w:tc>
        <w:tc>
          <w:tcPr>
            <w:tcW w:w="3360" w:type="dxa"/>
          </w:tcPr>
          <w:p w14:paraId="0003AEA9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Undo </w:t>
            </w:r>
            <w:r>
              <w:rPr>
                <w:sz w:val="17"/>
                <w:lang w:eastAsia="ko-KR"/>
              </w:rPr>
              <w:t>동작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복사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중</w:t>
            </w:r>
          </w:p>
        </w:tc>
      </w:tr>
      <w:tr w:rsidR="001A2B1B" w14:paraId="6CF7575C" w14:textId="77777777">
        <w:trPr>
          <w:jc w:val="center"/>
        </w:trPr>
        <w:tc>
          <w:tcPr>
            <w:tcW w:w="3360" w:type="dxa"/>
          </w:tcPr>
          <w:p w14:paraId="2802B6C9" w14:textId="77777777" w:rsidR="001A2B1B" w:rsidRDefault="00000000"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w="3360" w:type="dxa"/>
          </w:tcPr>
          <w:p w14:paraId="0B2AF2B6" w14:textId="77777777" w:rsidR="001A2B1B" w:rsidRDefault="00000000">
            <w:pPr>
              <w:spacing w:after="0"/>
            </w:pPr>
            <w:r>
              <w:rPr>
                <w:sz w:val="17"/>
              </w:rPr>
              <w:t>In progress</w:t>
            </w:r>
          </w:p>
        </w:tc>
        <w:tc>
          <w:tcPr>
            <w:tcW w:w="3360" w:type="dxa"/>
          </w:tcPr>
          <w:p w14:paraId="09ADD5FF" w14:textId="77777777" w:rsidR="001A2B1B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적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의도</w:t>
            </w:r>
            <w:r>
              <w:rPr>
                <w:sz w:val="17"/>
                <w:lang w:eastAsia="ko-KR"/>
              </w:rPr>
              <w:t xml:space="preserve"> enqueue/dequeue </w:t>
            </w:r>
            <w:r>
              <w:rPr>
                <w:sz w:val="17"/>
                <w:lang w:eastAsia="ko-KR"/>
              </w:rPr>
              <w:t>순환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동작</w:t>
            </w:r>
          </w:p>
        </w:tc>
      </w:tr>
      <w:tr w:rsidR="001A2B1B" w14:paraId="326E0E27" w14:textId="77777777">
        <w:trPr>
          <w:jc w:val="center"/>
        </w:trPr>
        <w:tc>
          <w:tcPr>
            <w:tcW w:w="3360" w:type="dxa"/>
          </w:tcPr>
          <w:p w14:paraId="67DF640F" w14:textId="77777777" w:rsidR="001A2B1B" w:rsidRDefault="00000000">
            <w:pPr>
              <w:spacing w:after="0"/>
            </w:pPr>
            <w:r>
              <w:rPr>
                <w:sz w:val="17"/>
              </w:rPr>
              <w:t>BST</w:t>
            </w:r>
          </w:p>
        </w:tc>
        <w:tc>
          <w:tcPr>
            <w:tcW w:w="3360" w:type="dxa"/>
          </w:tcPr>
          <w:p w14:paraId="000E90CF" w14:textId="77777777" w:rsidR="001A2B1B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49D60441" w14:textId="77777777" w:rsidR="001A2B1B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 w:rsidR="001A2B1B" w14:paraId="6226A297" w14:textId="77777777">
        <w:trPr>
          <w:jc w:val="center"/>
        </w:trPr>
        <w:tc>
          <w:tcPr>
            <w:tcW w:w="3360" w:type="dxa"/>
          </w:tcPr>
          <w:p w14:paraId="4321BBCB" w14:textId="77777777" w:rsidR="001A2B1B" w:rsidRDefault="00000000"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w="3360" w:type="dxa"/>
          </w:tcPr>
          <w:p w14:paraId="002E3B7C" w14:textId="77777777" w:rsidR="001A2B1B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08ACA445" w14:textId="77777777" w:rsidR="001A2B1B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  <w:tr w:rsidR="001A2B1B" w14:paraId="4FEE2E2C" w14:textId="77777777" w:rsidTr="00135451">
        <w:trPr>
          <w:trHeight w:val="70"/>
          <w:jc w:val="center"/>
        </w:trPr>
        <w:tc>
          <w:tcPr>
            <w:tcW w:w="3360" w:type="dxa"/>
          </w:tcPr>
          <w:p w14:paraId="7F38538F" w14:textId="77777777" w:rsidR="001A2B1B" w:rsidRDefault="00000000">
            <w:pPr>
              <w:spacing w:after="0"/>
            </w:pPr>
            <w:r>
              <w:rPr>
                <w:sz w:val="17"/>
              </w:rPr>
              <w:t>Sorting</w:t>
            </w:r>
          </w:p>
        </w:tc>
        <w:tc>
          <w:tcPr>
            <w:tcW w:w="3360" w:type="dxa"/>
          </w:tcPr>
          <w:p w14:paraId="2EEA8844" w14:textId="77777777" w:rsidR="001A2B1B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767A6128" w14:textId="77777777" w:rsidR="001A2B1B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 w14:paraId="7F6E2486" w14:textId="77777777" w:rsidR="001A2B1B" w:rsidRDefault="001A2B1B"/>
    <w:p w14:paraId="3F7C2104" w14:textId="77777777" w:rsidR="001A2B1B" w:rsidRDefault="00000000">
      <w:pPr>
        <w:pStyle w:val="21"/>
      </w:pPr>
      <w:r>
        <w:t>Plan for Next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A2B1B" w14:paraId="7504E7DD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80B6581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0841D18B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60108681" w14:textId="77777777" w:rsidR="001A2B1B" w:rsidRDefault="00000000"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 w:rsidR="001A2B1B" w14:paraId="387CAD86" w14:textId="77777777">
        <w:trPr>
          <w:jc w:val="center"/>
        </w:trPr>
        <w:tc>
          <w:tcPr>
            <w:tcW w:w="3360" w:type="dxa"/>
          </w:tcPr>
          <w:p w14:paraId="584003CB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던전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맵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이동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그래프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getNeighbor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통합</w:t>
            </w:r>
          </w:p>
        </w:tc>
        <w:tc>
          <w:tcPr>
            <w:tcW w:w="3360" w:type="dxa"/>
          </w:tcPr>
          <w:p w14:paraId="2ADE5BFD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장재민</w:t>
            </w:r>
            <w:proofErr w:type="spellEnd"/>
          </w:p>
        </w:tc>
        <w:tc>
          <w:tcPr>
            <w:tcW w:w="3360" w:type="dxa"/>
          </w:tcPr>
          <w:p w14:paraId="2F7BB933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>Week 3</w:t>
            </w:r>
          </w:p>
        </w:tc>
      </w:tr>
      <w:tr w:rsidR="001A2B1B" w14:paraId="500BF1A8" w14:textId="77777777">
        <w:trPr>
          <w:jc w:val="center"/>
        </w:trPr>
        <w:tc>
          <w:tcPr>
            <w:tcW w:w="3360" w:type="dxa"/>
          </w:tcPr>
          <w:p w14:paraId="2219B8E9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전투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루프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(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드로우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배정</w:t>
            </w:r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/</w:t>
            </w:r>
            <w:proofErr w:type="spellStart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>resolveCard</w:t>
            </w:r>
            <w:proofErr w:type="spellEnd"/>
            <w:r w:rsidRPr="00135451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) + Hand 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재설계</w:t>
            </w:r>
          </w:p>
        </w:tc>
        <w:tc>
          <w:tcPr>
            <w:tcW w:w="3360" w:type="dxa"/>
          </w:tcPr>
          <w:p w14:paraId="4FD78435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19F7BC9F" w14:textId="77777777" w:rsidR="001A2B1B" w:rsidRPr="00135451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>Week 3</w:t>
            </w:r>
          </w:p>
        </w:tc>
      </w:tr>
      <w:tr w:rsidR="001A2B1B" w14:paraId="7D31BE2E" w14:textId="77777777">
        <w:trPr>
          <w:jc w:val="center"/>
        </w:trPr>
        <w:tc>
          <w:tcPr>
            <w:tcW w:w="3360" w:type="dxa"/>
          </w:tcPr>
          <w:p w14:paraId="7542A853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이벤트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6</w:t>
            </w: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종</w:t>
            </w:r>
            <w:r w:rsidRPr="00135451">
              <w:rPr>
                <w:rFonts w:asciiTheme="minorHAnsi" w:hAnsiTheme="minorHAnsi"/>
                <w:sz w:val="20"/>
                <w:szCs w:val="20"/>
              </w:rPr>
              <w:t xml:space="preserve"> + applyOutcome</w:t>
            </w:r>
          </w:p>
        </w:tc>
        <w:tc>
          <w:tcPr>
            <w:tcW w:w="3360" w:type="dxa"/>
          </w:tcPr>
          <w:p w14:paraId="19406061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</w:p>
        </w:tc>
        <w:tc>
          <w:tcPr>
            <w:tcW w:w="3360" w:type="dxa"/>
          </w:tcPr>
          <w:p w14:paraId="55BE3630" w14:textId="77777777" w:rsidR="001A2B1B" w:rsidRPr="00135451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135451">
              <w:rPr>
                <w:rFonts w:asciiTheme="minorHAnsi" w:hAnsiTheme="minorHAnsi"/>
                <w:sz w:val="20"/>
                <w:szCs w:val="20"/>
              </w:rPr>
              <w:t>Week 3</w:t>
            </w:r>
          </w:p>
        </w:tc>
      </w:tr>
    </w:tbl>
    <w:p w14:paraId="7859D661" w14:textId="77777777" w:rsidR="001A2B1B" w:rsidRDefault="001A2B1B"/>
    <w:p w14:paraId="29824831" w14:textId="77777777" w:rsidR="001A2B1B" w:rsidRDefault="00000000">
      <w:pPr>
        <w:pStyle w:val="21"/>
      </w:pPr>
      <w:r>
        <w:t>Instructor Questions</w:t>
      </w:r>
    </w:p>
    <w:p w14:paraId="2AED74BA" w14:textId="6BE9BC2F" w:rsidR="001A2B1B" w:rsidRDefault="00135451">
      <w:pPr>
        <w:rPr>
          <w:rFonts w:hint="eastAsia"/>
        </w:rPr>
      </w:pPr>
      <w:r>
        <w:rPr>
          <w:rFonts w:ascii="맑은 고딕" w:eastAsia="맑은 고딕" w:hAnsi="맑은 고딕" w:cs="맑은 고딕" w:hint="eastAsia"/>
          <w:lang w:eastAsia="ko-KR"/>
        </w:rPr>
        <w:t>None.</w:t>
      </w:r>
    </w:p>
    <w:sectPr w:rsidR="001A2B1B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52BA3" w14:textId="77777777" w:rsidR="00D710D1" w:rsidRDefault="00D710D1">
      <w:pPr>
        <w:spacing w:after="0" w:line="240" w:lineRule="auto"/>
      </w:pPr>
      <w:r>
        <w:separator/>
      </w:r>
    </w:p>
  </w:endnote>
  <w:endnote w:type="continuationSeparator" w:id="0">
    <w:p w14:paraId="7E982D00" w14:textId="77777777" w:rsidR="00D710D1" w:rsidRDefault="00D71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0FF9" w14:textId="77777777" w:rsidR="001A2B1B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4EB5" w14:textId="77777777" w:rsidR="00D710D1" w:rsidRDefault="00D710D1">
      <w:pPr>
        <w:spacing w:after="0" w:line="240" w:lineRule="auto"/>
      </w:pPr>
      <w:r>
        <w:separator/>
      </w:r>
    </w:p>
  </w:footnote>
  <w:footnote w:type="continuationSeparator" w:id="0">
    <w:p w14:paraId="4180362A" w14:textId="77777777" w:rsidR="00D710D1" w:rsidRDefault="00D71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251024">
    <w:abstractNumId w:val="8"/>
  </w:num>
  <w:num w:numId="2" w16cid:durableId="1698039553">
    <w:abstractNumId w:val="6"/>
  </w:num>
  <w:num w:numId="3" w16cid:durableId="1347630895">
    <w:abstractNumId w:val="5"/>
  </w:num>
  <w:num w:numId="4" w16cid:durableId="2145155393">
    <w:abstractNumId w:val="4"/>
  </w:num>
  <w:num w:numId="5" w16cid:durableId="2140873829">
    <w:abstractNumId w:val="7"/>
  </w:num>
  <w:num w:numId="6" w16cid:durableId="1756852085">
    <w:abstractNumId w:val="3"/>
  </w:num>
  <w:num w:numId="7" w16cid:durableId="336423151">
    <w:abstractNumId w:val="2"/>
  </w:num>
  <w:num w:numId="8" w16cid:durableId="962543253">
    <w:abstractNumId w:val="1"/>
  </w:num>
  <w:num w:numId="9" w16cid:durableId="57103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451"/>
    <w:rsid w:val="0015074B"/>
    <w:rsid w:val="001A2B1B"/>
    <w:rsid w:val="0029639D"/>
    <w:rsid w:val="00326F90"/>
    <w:rsid w:val="006F0721"/>
    <w:rsid w:val="00AA1D8D"/>
    <w:rsid w:val="00B47730"/>
    <w:rsid w:val="00CB0664"/>
    <w:rsid w:val="00D71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62177D"/>
  <w14:defaultImageDpi w14:val="300"/>
  <w15:docId w15:val="{75017E89-9E38-436E-89AB-7DF23DE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Progress Log Template</dc:title>
  <dc:subject/>
  <dc:creator>OpenAI</dc:creator>
  <cp:keywords/>
  <dc:description>generated by python-docx</dc:description>
  <cp:lastModifiedBy>김현우</cp:lastModifiedBy>
  <cp:revision>2</cp:revision>
  <dcterms:created xsi:type="dcterms:W3CDTF">2013-12-23T23:15:00Z</dcterms:created>
  <dcterms:modified xsi:type="dcterms:W3CDTF">2026-06-18T09:09:00Z</dcterms:modified>
  <cp:category/>
</cp:coreProperties>
</file>