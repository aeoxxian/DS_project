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227F" w14:textId="77777777" w:rsidR="00643EC5" w:rsidRDefault="00000000">
      <w:pPr>
        <w:jc w:val="center"/>
      </w:pPr>
      <w:r>
        <w:rPr>
          <w:b/>
          <w:sz w:val="40"/>
        </w:rPr>
        <w:t>Team Progress Log Template</w:t>
      </w:r>
    </w:p>
    <w:p w14:paraId="6EFD590C" w14:textId="77777777" w:rsidR="00643EC5" w:rsidRDefault="00643EC5"/>
    <w:p w14:paraId="084E0564" w14:textId="77777777" w:rsidR="00643EC5" w:rsidRDefault="00000000">
      <w:pPr>
        <w:pStyle w:val="21"/>
      </w:pPr>
      <w:r>
        <w:t>Team Information</w:t>
      </w:r>
    </w:p>
    <w:p w14:paraId="343193B0" w14:textId="1B4880D5" w:rsidR="00643EC5" w:rsidRDefault="00000000">
      <w:pPr>
        <w:pStyle w:val="a0"/>
      </w:pPr>
      <w:r>
        <w:t xml:space="preserve">Team name: </w:t>
      </w:r>
      <w:r w:rsidR="00881AC2">
        <w:rPr>
          <w:rFonts w:eastAsia="맑은 고딕" w:hint="eastAsia"/>
          <w:lang w:eastAsia="ko-KR"/>
        </w:rPr>
        <w:t>지식의</w:t>
      </w:r>
      <w:r w:rsidR="00881AC2">
        <w:rPr>
          <w:rFonts w:eastAsia="맑은 고딕" w:hint="eastAsia"/>
          <w:lang w:eastAsia="ko-KR"/>
        </w:rPr>
        <w:t xml:space="preserve"> </w:t>
      </w:r>
      <w:r w:rsidR="00881AC2">
        <w:rPr>
          <w:rFonts w:eastAsia="맑은 고딕" w:hint="eastAsia"/>
          <w:lang w:eastAsia="ko-KR"/>
        </w:rPr>
        <w:t>상아탑</w:t>
      </w:r>
    </w:p>
    <w:p w14:paraId="6CFB8FEA" w14:textId="77777777" w:rsidR="00643EC5" w:rsidRDefault="00000000">
      <w:pPr>
        <w:pStyle w:val="a0"/>
      </w:pPr>
      <w:r>
        <w:t>Week number: 3</w:t>
      </w:r>
    </w:p>
    <w:p w14:paraId="09CD0111" w14:textId="77777777" w:rsidR="00643EC5" w:rsidRDefault="00000000">
      <w:pPr>
        <w:pStyle w:val="a0"/>
      </w:pPr>
      <w:r>
        <w:t>Date: 2026-06-04</w:t>
      </w:r>
    </w:p>
    <w:p w14:paraId="18AEA2CC" w14:textId="77777777" w:rsidR="00643EC5" w:rsidRDefault="00000000">
      <w:pPr>
        <w:pStyle w:val="21"/>
      </w:pPr>
      <w:r>
        <w:t>Completed This Week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43EC5" w14:paraId="37D1402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EA839BB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3360" w:type="dxa"/>
            <w:shd w:val="clear" w:color="auto" w:fill="D9EAF7"/>
          </w:tcPr>
          <w:p w14:paraId="16BBC208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3C0F7390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Evidence</w:t>
            </w:r>
          </w:p>
        </w:tc>
      </w:tr>
      <w:tr w:rsidR="00643EC5" w14:paraId="0D3F0FC9" w14:textId="77777777">
        <w:trPr>
          <w:jc w:val="center"/>
        </w:trPr>
        <w:tc>
          <w:tcPr>
            <w:tcW w:w="3360" w:type="dxa"/>
          </w:tcPr>
          <w:p w14:paraId="719777D4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 xml:space="preserve">w/a/s/d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이동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+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그래프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getNeighbor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모든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이동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처리</w:t>
            </w:r>
          </w:p>
        </w:tc>
        <w:tc>
          <w:tcPr>
            <w:tcW w:w="3360" w:type="dxa"/>
          </w:tcPr>
          <w:p w14:paraId="5ADCE16C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장재민</w:t>
            </w:r>
          </w:p>
        </w:tc>
        <w:tc>
          <w:tcPr>
            <w:tcW w:w="3360" w:type="dxa"/>
          </w:tcPr>
          <w:p w14:paraId="66C0CB2B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>RunMap::move → DungeonGraph::getNeighbor</w:t>
            </w:r>
          </w:p>
        </w:tc>
      </w:tr>
      <w:tr w:rsidR="00643EC5" w14:paraId="3E5D0E4F" w14:textId="77777777">
        <w:trPr>
          <w:jc w:val="center"/>
        </w:trPr>
        <w:tc>
          <w:tcPr>
            <w:tcW w:w="3360" w:type="dxa"/>
          </w:tcPr>
          <w:p w14:paraId="474D395B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전투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루프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>(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매턴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5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장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드로우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,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캐릭터별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카드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배정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,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공용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resolveCard)</w:t>
            </w:r>
          </w:p>
        </w:tc>
        <w:tc>
          <w:tcPr>
            <w:tcW w:w="3360" w:type="dxa"/>
          </w:tcPr>
          <w:p w14:paraId="789E3FC2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김현우</w:t>
            </w:r>
          </w:p>
        </w:tc>
        <w:tc>
          <w:tcPr>
            <w:tcW w:w="3360" w:type="dxa"/>
          </w:tcPr>
          <w:p w14:paraId="6A00DE4D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>battle/Battle.cpp</w:t>
            </w:r>
          </w:p>
        </w:tc>
      </w:tr>
      <w:tr w:rsidR="00643EC5" w14:paraId="28EE7BA7" w14:textId="77777777">
        <w:trPr>
          <w:jc w:val="center"/>
        </w:trPr>
        <w:tc>
          <w:tcPr>
            <w:tcW w:w="3360" w:type="dxa"/>
          </w:tcPr>
          <w:p w14:paraId="12FABA7A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카드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배정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Undo(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슬롯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인덱스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포함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) + Hand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슬롯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재설계</w:t>
            </w:r>
          </w:p>
        </w:tc>
        <w:tc>
          <w:tcPr>
            <w:tcW w:w="3360" w:type="dxa"/>
          </w:tcPr>
          <w:p w14:paraId="37D0A2A0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김현우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김서정</w:t>
            </w:r>
          </w:p>
        </w:tc>
        <w:tc>
          <w:tcPr>
            <w:tcW w:w="3360" w:type="dxa"/>
          </w:tcPr>
          <w:p w14:paraId="59FBB8D4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>Stack&lt;AssignRecord&gt;, Hand::restoreCard</w:t>
            </w:r>
          </w:p>
        </w:tc>
      </w:tr>
      <w:tr w:rsidR="00643EC5" w14:paraId="75EB4C1B" w14:textId="77777777">
        <w:trPr>
          <w:jc w:val="center"/>
        </w:trPr>
        <w:tc>
          <w:tcPr>
            <w:tcW w:w="3360" w:type="dxa"/>
          </w:tcPr>
          <w:p w14:paraId="600A78F4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이벤트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6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종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+ applyOutcome(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결과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FIFO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처리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3360" w:type="dxa"/>
          </w:tcPr>
          <w:p w14:paraId="0CCF06D4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정인강</w:t>
            </w:r>
          </w:p>
        </w:tc>
        <w:tc>
          <w:tcPr>
            <w:tcW w:w="3360" w:type="dxa"/>
          </w:tcPr>
          <w:p w14:paraId="7D45B2DA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>EventRegistry.cpp, Game::handleEvent</w:t>
            </w:r>
          </w:p>
        </w:tc>
      </w:tr>
      <w:tr w:rsidR="00643EC5" w14:paraId="403B7976" w14:textId="77777777">
        <w:trPr>
          <w:jc w:val="center"/>
        </w:trPr>
        <w:tc>
          <w:tcPr>
            <w:tcW w:w="3360" w:type="dxa"/>
          </w:tcPr>
          <w:p w14:paraId="5ED38BD6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help/look,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잘못된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이동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차단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,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인벤토리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출력</w:t>
            </w:r>
          </w:p>
        </w:tc>
        <w:tc>
          <w:tcPr>
            <w:tcW w:w="3360" w:type="dxa"/>
          </w:tcPr>
          <w:p w14:paraId="74A87D76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전원</w:t>
            </w:r>
          </w:p>
        </w:tc>
        <w:tc>
          <w:tcPr>
            <w:tcW w:w="3360" w:type="dxa"/>
          </w:tcPr>
          <w:p w14:paraId="7EE20735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맵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>·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전투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명령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핸들러</w:t>
            </w:r>
          </w:p>
        </w:tc>
      </w:tr>
      <w:tr w:rsidR="00643EC5" w14:paraId="3B42A6A9" w14:textId="77777777">
        <w:trPr>
          <w:jc w:val="center"/>
        </w:trPr>
        <w:tc>
          <w:tcPr>
            <w:tcW w:w="3360" w:type="dxa"/>
          </w:tcPr>
          <w:p w14:paraId="44AF6B6C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클린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체크아웃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빌드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</w:t>
            </w:r>
          </w:p>
        </w:tc>
        <w:tc>
          <w:tcPr>
            <w:tcW w:w="3360" w:type="dxa"/>
          </w:tcPr>
          <w:p w14:paraId="18B8F9FC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전원</w:t>
            </w:r>
          </w:p>
        </w:tc>
        <w:tc>
          <w:tcPr>
            <w:tcW w:w="3360" w:type="dxa"/>
          </w:tcPr>
          <w:p w14:paraId="0B5AF3AB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>cd game &amp;&amp; make</w:t>
            </w:r>
          </w:p>
        </w:tc>
      </w:tr>
    </w:tbl>
    <w:p w14:paraId="07007C70" w14:textId="77777777" w:rsidR="00643EC5" w:rsidRDefault="00643EC5"/>
    <w:p w14:paraId="38B27C66" w14:textId="77777777" w:rsidR="00643EC5" w:rsidRDefault="00000000">
      <w:pPr>
        <w:pStyle w:val="21"/>
      </w:pPr>
      <w:r>
        <w:t>Problems Encountered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43EC5" w14:paraId="387A4A21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25B393C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Problem</w:t>
            </w:r>
          </w:p>
        </w:tc>
        <w:tc>
          <w:tcPr>
            <w:tcW w:w="3360" w:type="dxa"/>
            <w:shd w:val="clear" w:color="auto" w:fill="D9EAF7"/>
          </w:tcPr>
          <w:p w14:paraId="70AF8703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Current Hypothesis</w:t>
            </w:r>
          </w:p>
        </w:tc>
        <w:tc>
          <w:tcPr>
            <w:tcW w:w="3360" w:type="dxa"/>
            <w:shd w:val="clear" w:color="auto" w:fill="D9EAF7"/>
          </w:tcPr>
          <w:p w14:paraId="18DB8497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Next Step</w:t>
            </w:r>
          </w:p>
        </w:tc>
      </w:tr>
      <w:tr w:rsidR="00643EC5" w14:paraId="3B77BFF3" w14:textId="77777777">
        <w:trPr>
          <w:jc w:val="center"/>
        </w:trPr>
        <w:tc>
          <w:tcPr>
            <w:tcW w:w="3360" w:type="dxa"/>
          </w:tcPr>
          <w:p w14:paraId="467AB372" w14:textId="77777777" w:rsidR="00643EC5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골드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시스템이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흐름을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복잡하게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만들고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버그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유발</w:t>
            </w:r>
          </w:p>
        </w:tc>
        <w:tc>
          <w:tcPr>
            <w:tcW w:w="3360" w:type="dxa"/>
          </w:tcPr>
          <w:p w14:paraId="6C4305FC" w14:textId="77777777" w:rsidR="00643EC5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골드를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제거하고</w:t>
            </w:r>
            <w:r>
              <w:rPr>
                <w:sz w:val="17"/>
                <w:lang w:eastAsia="ko-KR"/>
              </w:rPr>
              <w:t xml:space="preserve"> '</w:t>
            </w:r>
            <w:r>
              <w:rPr>
                <w:sz w:val="17"/>
                <w:lang w:eastAsia="ko-KR"/>
              </w:rPr>
              <w:t>무료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보급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상점</w:t>
            </w:r>
            <w:r>
              <w:rPr>
                <w:sz w:val="17"/>
                <w:lang w:eastAsia="ko-KR"/>
              </w:rPr>
              <w:t>)'</w:t>
            </w:r>
            <w:r>
              <w:rPr>
                <w:sz w:val="17"/>
                <w:lang w:eastAsia="ko-KR"/>
              </w:rPr>
              <w:t>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단순화</w:t>
            </w:r>
          </w:p>
        </w:tc>
        <w:tc>
          <w:tcPr>
            <w:tcW w:w="3360" w:type="dxa"/>
          </w:tcPr>
          <w:p w14:paraId="62499220" w14:textId="77777777" w:rsidR="00643EC5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gold </w:t>
            </w:r>
            <w:r>
              <w:rPr>
                <w:sz w:val="17"/>
                <w:lang w:eastAsia="ko-KR"/>
              </w:rPr>
              <w:t>멤버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삭제</w:t>
            </w:r>
            <w:r>
              <w:rPr>
                <w:sz w:val="17"/>
                <w:lang w:eastAsia="ko-KR"/>
              </w:rPr>
              <w:t xml:space="preserve">, handleShop </w:t>
            </w:r>
            <w:r>
              <w:rPr>
                <w:sz w:val="17"/>
                <w:lang w:eastAsia="ko-KR"/>
              </w:rPr>
              <w:t>무료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변경</w:t>
            </w:r>
          </w:p>
        </w:tc>
      </w:tr>
      <w:tr w:rsidR="00643EC5" w14:paraId="593F64E6" w14:textId="77777777">
        <w:trPr>
          <w:jc w:val="center"/>
        </w:trPr>
        <w:tc>
          <w:tcPr>
            <w:tcW w:w="3360" w:type="dxa"/>
          </w:tcPr>
          <w:p w14:paraId="7C0B9D73" w14:textId="77777777" w:rsidR="00643EC5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보스가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항상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마지막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보스로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선택됨</w:t>
            </w:r>
          </w:p>
        </w:tc>
        <w:tc>
          <w:tcPr>
            <w:tcW w:w="3360" w:type="dxa"/>
          </w:tcPr>
          <w:p w14:paraId="64A42C40" w14:textId="77777777" w:rsidR="00643EC5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보스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배열</w:t>
            </w:r>
            <w:r>
              <w:rPr>
                <w:sz w:val="17"/>
                <w:lang w:eastAsia="ko-KR"/>
              </w:rPr>
              <w:t xml:space="preserve"> + </w:t>
            </w:r>
            <w:r>
              <w:rPr>
                <w:sz w:val="17"/>
                <w:lang w:eastAsia="ko-KR"/>
              </w:rPr>
              <w:t>랜덤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  <w:tc>
          <w:tcPr>
            <w:tcW w:w="3360" w:type="dxa"/>
          </w:tcPr>
          <w:p w14:paraId="09428D9D" w14:textId="77777777" w:rsidR="00643EC5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한계로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데모는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보스로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진행</w:t>
            </w:r>
          </w:p>
        </w:tc>
      </w:tr>
    </w:tbl>
    <w:p w14:paraId="700EB37A" w14:textId="77777777" w:rsidR="00643EC5" w:rsidRDefault="00643EC5">
      <w:pPr>
        <w:rPr>
          <w:lang w:eastAsia="ko-KR"/>
        </w:rPr>
      </w:pPr>
    </w:p>
    <w:p w14:paraId="7F084D0C" w14:textId="77777777" w:rsidR="00643EC5" w:rsidRDefault="00000000">
      <w:pPr>
        <w:pStyle w:val="21"/>
      </w:pPr>
      <w:r>
        <w:t>Data Structures Updated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43EC5" w14:paraId="0C024C2A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C80BDC4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Data Structure</w:t>
            </w:r>
          </w:p>
        </w:tc>
        <w:tc>
          <w:tcPr>
            <w:tcW w:w="3360" w:type="dxa"/>
            <w:shd w:val="clear" w:color="auto" w:fill="D9EAF7"/>
          </w:tcPr>
          <w:p w14:paraId="71FD0482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3360" w:type="dxa"/>
            <w:shd w:val="clear" w:color="auto" w:fill="D9EAF7"/>
          </w:tcPr>
          <w:p w14:paraId="12A2D642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 w:rsidR="00643EC5" w14:paraId="71356CA5" w14:textId="77777777">
        <w:trPr>
          <w:jc w:val="center"/>
        </w:trPr>
        <w:tc>
          <w:tcPr>
            <w:tcW w:w="3360" w:type="dxa"/>
          </w:tcPr>
          <w:p w14:paraId="4F30A4D9" w14:textId="77777777" w:rsidR="00643EC5" w:rsidRDefault="00000000">
            <w:pPr>
              <w:spacing w:after="0"/>
            </w:pPr>
            <w:r>
              <w:rPr>
                <w:sz w:val="17"/>
              </w:rPr>
              <w:t>Linked list</w:t>
            </w:r>
          </w:p>
        </w:tc>
        <w:tc>
          <w:tcPr>
            <w:tcW w:w="3360" w:type="dxa"/>
          </w:tcPr>
          <w:p w14:paraId="1830FE83" w14:textId="77777777" w:rsidR="00643EC5" w:rsidRDefault="00000000">
            <w:pPr>
              <w:spacing w:after="0"/>
            </w:pPr>
            <w:r>
              <w:rPr>
                <w:sz w:val="17"/>
              </w:rPr>
              <w:t>Done</w:t>
            </w:r>
          </w:p>
        </w:tc>
        <w:tc>
          <w:tcPr>
            <w:tcW w:w="3360" w:type="dxa"/>
          </w:tcPr>
          <w:p w14:paraId="2AA0ADB9" w14:textId="77777777" w:rsidR="00643EC5" w:rsidRDefault="00000000"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 w:rsidR="00643EC5" w14:paraId="447DE761" w14:textId="77777777">
        <w:trPr>
          <w:jc w:val="center"/>
        </w:trPr>
        <w:tc>
          <w:tcPr>
            <w:tcW w:w="3360" w:type="dxa"/>
          </w:tcPr>
          <w:p w14:paraId="2995D900" w14:textId="77777777" w:rsidR="00643EC5" w:rsidRDefault="00000000">
            <w:pPr>
              <w:spacing w:after="0"/>
            </w:pPr>
            <w:r>
              <w:rPr>
                <w:sz w:val="17"/>
              </w:rPr>
              <w:t>Stack</w:t>
            </w:r>
          </w:p>
        </w:tc>
        <w:tc>
          <w:tcPr>
            <w:tcW w:w="3360" w:type="dxa"/>
          </w:tcPr>
          <w:p w14:paraId="74B28D91" w14:textId="77777777" w:rsidR="00643EC5" w:rsidRDefault="00000000">
            <w:pPr>
              <w:spacing w:after="0"/>
            </w:pPr>
            <w:r>
              <w:rPr>
                <w:sz w:val="17"/>
              </w:rPr>
              <w:t>Done</w:t>
            </w:r>
          </w:p>
        </w:tc>
        <w:tc>
          <w:tcPr>
            <w:tcW w:w="3360" w:type="dxa"/>
          </w:tcPr>
          <w:p w14:paraId="00EDF934" w14:textId="77777777" w:rsidR="00643EC5" w:rsidRDefault="00000000">
            <w:pPr>
              <w:spacing w:after="0"/>
            </w:pPr>
            <w:r>
              <w:rPr>
                <w:sz w:val="17"/>
              </w:rPr>
              <w:t>이동</w:t>
            </w:r>
            <w:r>
              <w:rPr>
                <w:sz w:val="17"/>
              </w:rPr>
              <w:t xml:space="preserve"> Undo + </w:t>
            </w:r>
            <w:r>
              <w:rPr>
                <w:sz w:val="17"/>
              </w:rPr>
              <w:t>카드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배정</w:t>
            </w:r>
            <w:r>
              <w:rPr>
                <w:sz w:val="17"/>
              </w:rPr>
              <w:t xml:space="preserve"> Undo(slotIdx)</w:t>
            </w:r>
          </w:p>
        </w:tc>
      </w:tr>
      <w:tr w:rsidR="00643EC5" w14:paraId="66617EAC" w14:textId="77777777">
        <w:trPr>
          <w:jc w:val="center"/>
        </w:trPr>
        <w:tc>
          <w:tcPr>
            <w:tcW w:w="3360" w:type="dxa"/>
          </w:tcPr>
          <w:p w14:paraId="2D224384" w14:textId="77777777" w:rsidR="00643EC5" w:rsidRDefault="00000000">
            <w:pPr>
              <w:spacing w:after="0"/>
            </w:pPr>
            <w:r>
              <w:rPr>
                <w:sz w:val="17"/>
              </w:rPr>
              <w:t>Queue</w:t>
            </w:r>
          </w:p>
        </w:tc>
        <w:tc>
          <w:tcPr>
            <w:tcW w:w="3360" w:type="dxa"/>
          </w:tcPr>
          <w:p w14:paraId="1684E4A4" w14:textId="77777777" w:rsidR="00643EC5" w:rsidRDefault="00000000">
            <w:pPr>
              <w:spacing w:after="0"/>
            </w:pPr>
            <w:r>
              <w:rPr>
                <w:sz w:val="17"/>
              </w:rPr>
              <w:t>Done</w:t>
            </w:r>
          </w:p>
        </w:tc>
        <w:tc>
          <w:tcPr>
            <w:tcW w:w="3360" w:type="dxa"/>
          </w:tcPr>
          <w:p w14:paraId="03441836" w14:textId="77777777" w:rsidR="00643EC5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순환</w:t>
            </w:r>
            <w:r>
              <w:rPr>
                <w:sz w:val="17"/>
                <w:lang w:eastAsia="ko-KR"/>
              </w:rPr>
              <w:t xml:space="preserve"> + </w:t>
            </w:r>
            <w:r>
              <w:rPr>
                <w:sz w:val="17"/>
                <w:lang w:eastAsia="ko-KR"/>
              </w:rPr>
              <w:t>이벤트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</w:t>
            </w:r>
            <w:r>
              <w:rPr>
                <w:sz w:val="17"/>
                <w:lang w:eastAsia="ko-KR"/>
              </w:rPr>
              <w:t xml:space="preserve"> FIFO</w:t>
            </w:r>
          </w:p>
        </w:tc>
      </w:tr>
      <w:tr w:rsidR="00643EC5" w14:paraId="580E56F4" w14:textId="77777777">
        <w:trPr>
          <w:jc w:val="center"/>
        </w:trPr>
        <w:tc>
          <w:tcPr>
            <w:tcW w:w="3360" w:type="dxa"/>
          </w:tcPr>
          <w:p w14:paraId="45456906" w14:textId="77777777" w:rsidR="00643EC5" w:rsidRDefault="00000000">
            <w:pPr>
              <w:spacing w:after="0"/>
            </w:pPr>
            <w:r>
              <w:rPr>
                <w:sz w:val="17"/>
              </w:rPr>
              <w:t>BST</w:t>
            </w:r>
          </w:p>
        </w:tc>
        <w:tc>
          <w:tcPr>
            <w:tcW w:w="3360" w:type="dxa"/>
          </w:tcPr>
          <w:p w14:paraId="12DAE22D" w14:textId="77777777" w:rsidR="00643EC5" w:rsidRDefault="00000000">
            <w:pPr>
              <w:spacing w:after="0"/>
            </w:pPr>
            <w:r>
              <w:rPr>
                <w:sz w:val="17"/>
              </w:rPr>
              <w:t>In progress</w:t>
            </w:r>
          </w:p>
        </w:tc>
        <w:tc>
          <w:tcPr>
            <w:tcW w:w="3360" w:type="dxa"/>
          </w:tcPr>
          <w:p w14:paraId="72238766" w14:textId="77777777" w:rsidR="00643EC5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효율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삽입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착수</w:t>
            </w:r>
          </w:p>
        </w:tc>
      </w:tr>
      <w:tr w:rsidR="00643EC5" w14:paraId="13184012" w14:textId="77777777">
        <w:trPr>
          <w:jc w:val="center"/>
        </w:trPr>
        <w:tc>
          <w:tcPr>
            <w:tcW w:w="3360" w:type="dxa"/>
          </w:tcPr>
          <w:p w14:paraId="392AB511" w14:textId="77777777" w:rsidR="00643EC5" w:rsidRDefault="00000000">
            <w:pPr>
              <w:spacing w:after="0"/>
            </w:pPr>
            <w:r>
              <w:rPr>
                <w:sz w:val="17"/>
              </w:rPr>
              <w:t>Graph</w:t>
            </w:r>
          </w:p>
        </w:tc>
        <w:tc>
          <w:tcPr>
            <w:tcW w:w="3360" w:type="dxa"/>
          </w:tcPr>
          <w:p w14:paraId="367132A1" w14:textId="77777777" w:rsidR="00643EC5" w:rsidRDefault="00000000">
            <w:pPr>
              <w:spacing w:after="0"/>
            </w:pPr>
            <w:r>
              <w:rPr>
                <w:sz w:val="17"/>
              </w:rPr>
              <w:t>In progress</w:t>
            </w:r>
          </w:p>
        </w:tc>
        <w:tc>
          <w:tcPr>
            <w:tcW w:w="3360" w:type="dxa"/>
          </w:tcPr>
          <w:p w14:paraId="2FB02215" w14:textId="77777777" w:rsidR="00643EC5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연결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완료</w:t>
            </w:r>
            <w:r>
              <w:rPr>
                <w:sz w:val="17"/>
                <w:lang w:eastAsia="ko-KR"/>
              </w:rPr>
              <w:t xml:space="preserve">, DFS </w:t>
            </w:r>
            <w:r>
              <w:rPr>
                <w:sz w:val="17"/>
                <w:lang w:eastAsia="ko-KR"/>
              </w:rPr>
              <w:t>출력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남음</w:t>
            </w:r>
          </w:p>
        </w:tc>
      </w:tr>
      <w:tr w:rsidR="00643EC5" w14:paraId="67376F93" w14:textId="77777777">
        <w:trPr>
          <w:jc w:val="center"/>
        </w:trPr>
        <w:tc>
          <w:tcPr>
            <w:tcW w:w="3360" w:type="dxa"/>
          </w:tcPr>
          <w:p w14:paraId="245EAE1C" w14:textId="77777777" w:rsidR="00643EC5" w:rsidRDefault="00000000">
            <w:pPr>
              <w:spacing w:after="0"/>
            </w:pPr>
            <w:r>
              <w:rPr>
                <w:sz w:val="17"/>
              </w:rPr>
              <w:t>Sorting</w:t>
            </w:r>
          </w:p>
        </w:tc>
        <w:tc>
          <w:tcPr>
            <w:tcW w:w="3360" w:type="dxa"/>
          </w:tcPr>
          <w:p w14:paraId="5F4A2B28" w14:textId="77777777" w:rsidR="00643EC5" w:rsidRDefault="00000000">
            <w:pPr>
              <w:spacing w:after="0"/>
            </w:pPr>
            <w:r>
              <w:rPr>
                <w:sz w:val="17"/>
              </w:rPr>
              <w:t>Not started</w:t>
            </w:r>
          </w:p>
        </w:tc>
        <w:tc>
          <w:tcPr>
            <w:tcW w:w="3360" w:type="dxa"/>
          </w:tcPr>
          <w:p w14:paraId="3B668635" w14:textId="77777777" w:rsidR="00643EC5" w:rsidRDefault="00000000"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 w14:paraId="54C04FD0" w14:textId="77777777" w:rsidR="00643EC5" w:rsidRDefault="00643EC5"/>
    <w:p w14:paraId="70C2D09A" w14:textId="77777777" w:rsidR="00643EC5" w:rsidRDefault="00000000">
      <w:pPr>
        <w:pStyle w:val="21"/>
      </w:pPr>
      <w:r>
        <w:lastRenderedPageBreak/>
        <w:t>Plan for Next Week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43EC5" w14:paraId="3B1751B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CC98F50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3360" w:type="dxa"/>
            <w:shd w:val="clear" w:color="auto" w:fill="D9EAF7"/>
          </w:tcPr>
          <w:p w14:paraId="5B8BFB81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w="3360" w:type="dxa"/>
            <w:shd w:val="clear" w:color="auto" w:fill="D9EAF7"/>
          </w:tcPr>
          <w:p w14:paraId="243C5F0E" w14:textId="77777777" w:rsidR="00643EC5" w:rsidRDefault="00000000">
            <w:pPr>
              <w:spacing w:after="0"/>
            </w:pPr>
            <w:r>
              <w:rPr>
                <w:b/>
                <w:sz w:val="17"/>
              </w:rPr>
              <w:t>Due Date</w:t>
            </w:r>
          </w:p>
        </w:tc>
      </w:tr>
      <w:tr w:rsidR="00643EC5" w14:paraId="399798F6" w14:textId="77777777">
        <w:trPr>
          <w:jc w:val="center"/>
        </w:trPr>
        <w:tc>
          <w:tcPr>
            <w:tcW w:w="3360" w:type="dxa"/>
          </w:tcPr>
          <w:p w14:paraId="08A7753D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 xml:space="preserve">BST(ScoreTree) +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런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요약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랭킹</w:t>
            </w:r>
          </w:p>
        </w:tc>
        <w:tc>
          <w:tcPr>
            <w:tcW w:w="3360" w:type="dxa"/>
          </w:tcPr>
          <w:p w14:paraId="1B4953C5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김서정</w:t>
            </w:r>
          </w:p>
        </w:tc>
        <w:tc>
          <w:tcPr>
            <w:tcW w:w="3360" w:type="dxa"/>
          </w:tcPr>
          <w:p w14:paraId="671F5F4A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>Week 4</w:t>
            </w:r>
          </w:p>
        </w:tc>
      </w:tr>
      <w:tr w:rsidR="00643EC5" w14:paraId="1E6B5620" w14:textId="77777777">
        <w:trPr>
          <w:jc w:val="center"/>
        </w:trPr>
        <w:tc>
          <w:tcPr>
            <w:tcW w:w="3360" w:type="dxa"/>
          </w:tcPr>
          <w:p w14:paraId="07D3F19C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 xml:space="preserve">DungeonGraph DFS + g/graph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출력</w:t>
            </w:r>
          </w:p>
        </w:tc>
        <w:tc>
          <w:tcPr>
            <w:tcW w:w="3360" w:type="dxa"/>
          </w:tcPr>
          <w:p w14:paraId="68E891C9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장재민</w:t>
            </w:r>
          </w:p>
        </w:tc>
        <w:tc>
          <w:tcPr>
            <w:tcW w:w="3360" w:type="dxa"/>
          </w:tcPr>
          <w:p w14:paraId="3D2DBAFD" w14:textId="77777777" w:rsidR="00643EC5" w:rsidRPr="00881AC2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>Week 4</w:t>
            </w:r>
          </w:p>
        </w:tc>
      </w:tr>
      <w:tr w:rsidR="00643EC5" w14:paraId="5E99C54B" w14:textId="77777777">
        <w:trPr>
          <w:jc w:val="center"/>
        </w:trPr>
        <w:tc>
          <w:tcPr>
            <w:tcW w:w="3360" w:type="dxa"/>
          </w:tcPr>
          <w:p w14:paraId="16D3D7C7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>Sorting 3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종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+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통계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>/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인벤토리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정렬</w:t>
            </w:r>
          </w:p>
        </w:tc>
        <w:tc>
          <w:tcPr>
            <w:tcW w:w="3360" w:type="dxa"/>
          </w:tcPr>
          <w:p w14:paraId="5809B213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김서정</w:t>
            </w:r>
          </w:p>
        </w:tc>
        <w:tc>
          <w:tcPr>
            <w:tcW w:w="3360" w:type="dxa"/>
          </w:tcPr>
          <w:p w14:paraId="0701795E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>Week 4</w:t>
            </w:r>
          </w:p>
        </w:tc>
      </w:tr>
      <w:tr w:rsidR="00643EC5" w14:paraId="29762F2A" w14:textId="77777777">
        <w:trPr>
          <w:jc w:val="center"/>
        </w:trPr>
        <w:tc>
          <w:tcPr>
            <w:tcW w:w="3360" w:type="dxa"/>
          </w:tcPr>
          <w:p w14:paraId="4C32A649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몬스터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>/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이벤트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최종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등록</w:t>
            </w:r>
            <w:r w:rsidRPr="00881AC2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, UI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영어화</w:t>
            </w:r>
          </w:p>
        </w:tc>
        <w:tc>
          <w:tcPr>
            <w:tcW w:w="3360" w:type="dxa"/>
          </w:tcPr>
          <w:p w14:paraId="4E2228C4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정인강</w:t>
            </w:r>
            <w:r w:rsidRPr="00881AC2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881AC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김현우</w:t>
            </w:r>
          </w:p>
        </w:tc>
        <w:tc>
          <w:tcPr>
            <w:tcW w:w="3360" w:type="dxa"/>
          </w:tcPr>
          <w:p w14:paraId="0F82D6C6" w14:textId="77777777" w:rsidR="00643EC5" w:rsidRPr="00881AC2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881AC2">
              <w:rPr>
                <w:rFonts w:asciiTheme="minorHAnsi" w:hAnsiTheme="minorHAnsi"/>
                <w:sz w:val="20"/>
                <w:szCs w:val="20"/>
              </w:rPr>
              <w:t>Week 4</w:t>
            </w:r>
          </w:p>
        </w:tc>
      </w:tr>
    </w:tbl>
    <w:p w14:paraId="35FC31CE" w14:textId="77777777" w:rsidR="00643EC5" w:rsidRDefault="00643EC5"/>
    <w:p w14:paraId="270F739E" w14:textId="77777777" w:rsidR="00643EC5" w:rsidRDefault="00000000">
      <w:pPr>
        <w:pStyle w:val="21"/>
      </w:pPr>
      <w:r>
        <w:t>Instructor Questions</w:t>
      </w:r>
    </w:p>
    <w:p w14:paraId="68A97F1C" w14:textId="3A4D1127" w:rsidR="00643EC5" w:rsidRPr="00881AC2" w:rsidRDefault="00881AC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None.</w:t>
      </w:r>
    </w:p>
    <w:sectPr w:rsidR="00643EC5" w:rsidRPr="00881AC2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109A9" w14:textId="77777777" w:rsidR="00590D4B" w:rsidRDefault="00590D4B">
      <w:pPr>
        <w:spacing w:after="0" w:line="240" w:lineRule="auto"/>
      </w:pPr>
      <w:r>
        <w:separator/>
      </w:r>
    </w:p>
  </w:endnote>
  <w:endnote w:type="continuationSeparator" w:id="0">
    <w:p w14:paraId="67024F50" w14:textId="77777777" w:rsidR="00590D4B" w:rsidRDefault="00590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2D20" w14:textId="77777777" w:rsidR="00643EC5" w:rsidRDefault="00000000">
    <w:pPr>
      <w:pStyle w:val="a6"/>
      <w:jc w:val="center"/>
    </w:pPr>
    <w:r>
      <w:rPr>
        <w:color w:val="646464"/>
        <w:sz w:val="16"/>
      </w:rPr>
      <w:t>Dungeon Explorer Guided Data Structures PBL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12BDB" w14:textId="77777777" w:rsidR="00590D4B" w:rsidRDefault="00590D4B">
      <w:pPr>
        <w:spacing w:after="0" w:line="240" w:lineRule="auto"/>
      </w:pPr>
      <w:r>
        <w:separator/>
      </w:r>
    </w:p>
  </w:footnote>
  <w:footnote w:type="continuationSeparator" w:id="0">
    <w:p w14:paraId="35225F21" w14:textId="77777777" w:rsidR="00590D4B" w:rsidRDefault="00590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505713">
    <w:abstractNumId w:val="8"/>
  </w:num>
  <w:num w:numId="2" w16cid:durableId="250815155">
    <w:abstractNumId w:val="6"/>
  </w:num>
  <w:num w:numId="3" w16cid:durableId="1658727047">
    <w:abstractNumId w:val="5"/>
  </w:num>
  <w:num w:numId="4" w16cid:durableId="1439132215">
    <w:abstractNumId w:val="4"/>
  </w:num>
  <w:num w:numId="5" w16cid:durableId="755058659">
    <w:abstractNumId w:val="7"/>
  </w:num>
  <w:num w:numId="6" w16cid:durableId="1773429408">
    <w:abstractNumId w:val="3"/>
  </w:num>
  <w:num w:numId="7" w16cid:durableId="289019345">
    <w:abstractNumId w:val="2"/>
  </w:num>
  <w:num w:numId="8" w16cid:durableId="542446824">
    <w:abstractNumId w:val="1"/>
  </w:num>
  <w:num w:numId="9" w16cid:durableId="160060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D4B"/>
    <w:rsid w:val="00643EC5"/>
    <w:rsid w:val="006F0721"/>
    <w:rsid w:val="00881A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322E57"/>
  <w14:defaultImageDpi w14:val="300"/>
  <w15:docId w15:val="{75017E89-9E38-436E-89AB-7DF23DEE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Progress Log Template</dc:title>
  <dc:subject/>
  <dc:creator>OpenAI</dc:creator>
  <cp:keywords/>
  <dc:description>generated by python-docx</dc:description>
  <cp:lastModifiedBy>김현우</cp:lastModifiedBy>
  <cp:revision>2</cp:revision>
  <dcterms:created xsi:type="dcterms:W3CDTF">2013-12-23T23:15:00Z</dcterms:created>
  <dcterms:modified xsi:type="dcterms:W3CDTF">2026-06-18T09:07:00Z</dcterms:modified>
  <cp:category/>
</cp:coreProperties>
</file>