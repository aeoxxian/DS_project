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3733" w14:textId="77777777" w:rsidR="007043AB" w:rsidRDefault="00000000">
      <w:pPr>
        <w:jc w:val="center"/>
      </w:pPr>
      <w:r>
        <w:rPr>
          <w:b/>
          <w:sz w:val="40"/>
        </w:rPr>
        <w:t>Team Progress Log Template</w:t>
      </w:r>
    </w:p>
    <w:p w14:paraId="18897AF1" w14:textId="77777777" w:rsidR="007043AB" w:rsidRDefault="007043AB"/>
    <w:p w14:paraId="6D3E3A1A" w14:textId="77777777" w:rsidR="007043AB" w:rsidRDefault="00000000">
      <w:pPr>
        <w:pStyle w:val="21"/>
      </w:pPr>
      <w:r>
        <w:t>Team Information</w:t>
      </w:r>
    </w:p>
    <w:p w14:paraId="0747ED63" w14:textId="67B86D57" w:rsidR="007043AB" w:rsidRDefault="00000000">
      <w:pPr>
        <w:pStyle w:val="a0"/>
      </w:pPr>
      <w:r>
        <w:t xml:space="preserve">Team name: </w:t>
      </w:r>
      <w:r w:rsidR="002802CF">
        <w:rPr>
          <w:rFonts w:eastAsia="맑은 고딕" w:hint="eastAsia"/>
          <w:lang w:eastAsia="ko-KR"/>
        </w:rPr>
        <w:t>Project 10</w:t>
      </w:r>
    </w:p>
    <w:p w14:paraId="6D6A9ED7" w14:textId="77777777" w:rsidR="007043AB" w:rsidRDefault="00000000">
      <w:pPr>
        <w:pStyle w:val="a0"/>
      </w:pPr>
      <w:r>
        <w:t>Week number: 4</w:t>
      </w:r>
    </w:p>
    <w:p w14:paraId="2E5CA0EF" w14:textId="77777777" w:rsidR="007043AB" w:rsidRDefault="00000000">
      <w:pPr>
        <w:pStyle w:val="a0"/>
      </w:pPr>
      <w:r>
        <w:t>Date: 2026-06-10</w:t>
      </w:r>
    </w:p>
    <w:p w14:paraId="3296A9FF" w14:textId="77777777" w:rsidR="007043AB" w:rsidRDefault="00000000">
      <w:pPr>
        <w:pStyle w:val="21"/>
      </w:pPr>
      <w:r>
        <w:t>Completed This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3AB" w14:paraId="694B5C9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90465D1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18C2D606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05996885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Evidence</w:t>
            </w:r>
          </w:p>
        </w:tc>
      </w:tr>
      <w:tr w:rsidR="007043AB" w14:paraId="06C2497D" w14:textId="77777777">
        <w:trPr>
          <w:jc w:val="center"/>
        </w:trPr>
        <w:tc>
          <w:tcPr>
            <w:tcW w:w="3360" w:type="dxa"/>
          </w:tcPr>
          <w:p w14:paraId="0B2C792F" w14:textId="77777777" w:rsidR="007043AB" w:rsidRPr="00182471" w:rsidRDefault="00000000">
            <w:pPr>
              <w:spacing w:after="0"/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BST(ScoreTree)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효율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점수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삽입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동점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정책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런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요약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랭킹</w:t>
            </w:r>
          </w:p>
        </w:tc>
        <w:tc>
          <w:tcPr>
            <w:tcW w:w="3360" w:type="dxa"/>
          </w:tcPr>
          <w:p w14:paraId="4431AF81" w14:textId="77777777" w:rsidR="007043AB" w:rsidRPr="0018247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김서정</w:t>
            </w:r>
          </w:p>
        </w:tc>
        <w:tc>
          <w:tcPr>
            <w:tcW w:w="3360" w:type="dxa"/>
          </w:tcPr>
          <w:p w14:paraId="4126C0E1" w14:textId="77777777" w:rsidR="007043AB" w:rsidRPr="0018247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hAnsiTheme="minorHAnsi"/>
                <w:sz w:val="20"/>
                <w:szCs w:val="20"/>
              </w:rPr>
              <w:t>ds/ScoreTree.cpp, Game::printRunSummary</w:t>
            </w:r>
          </w:p>
        </w:tc>
      </w:tr>
      <w:tr w:rsidR="007043AB" w14:paraId="647098AC" w14:textId="77777777">
        <w:trPr>
          <w:jc w:val="center"/>
        </w:trPr>
        <w:tc>
          <w:tcPr>
            <w:tcW w:w="3360" w:type="dxa"/>
          </w:tcPr>
          <w:p w14:paraId="6689FA67" w14:textId="77777777" w:rsidR="007043AB" w:rsidRPr="0018247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hAnsiTheme="minorHAnsi"/>
                <w:sz w:val="20"/>
                <w:szCs w:val="20"/>
              </w:rPr>
              <w:t xml:space="preserve">DungeonGraph DFS(Stack&lt;int&gt;) + g/graph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던전</w:t>
            </w:r>
            <w:r w:rsidRPr="00182471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구조</w:t>
            </w:r>
            <w:r w:rsidRPr="00182471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출력</w:t>
            </w:r>
          </w:p>
        </w:tc>
        <w:tc>
          <w:tcPr>
            <w:tcW w:w="3360" w:type="dxa"/>
          </w:tcPr>
          <w:p w14:paraId="565831E2" w14:textId="77777777" w:rsidR="007043AB" w:rsidRPr="0018247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장재민</w:t>
            </w:r>
          </w:p>
        </w:tc>
        <w:tc>
          <w:tcPr>
            <w:tcW w:w="3360" w:type="dxa"/>
          </w:tcPr>
          <w:p w14:paraId="107E9D98" w14:textId="77777777" w:rsidR="007043AB" w:rsidRPr="0018247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hAnsiTheme="minorHAnsi"/>
                <w:sz w:val="20"/>
                <w:szCs w:val="20"/>
              </w:rPr>
              <w:t>map/DungeonGraph.cpp</w:t>
            </w:r>
          </w:p>
        </w:tc>
      </w:tr>
      <w:tr w:rsidR="007043AB" w14:paraId="24580057" w14:textId="77777777">
        <w:trPr>
          <w:jc w:val="center"/>
        </w:trPr>
        <w:tc>
          <w:tcPr>
            <w:tcW w:w="3360" w:type="dxa"/>
          </w:tcPr>
          <w:p w14:paraId="4E9DF120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>Sorting 3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>(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선택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1·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삽입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2) +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인벤토리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>·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전투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통계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정렬</w:t>
            </w:r>
          </w:p>
        </w:tc>
        <w:tc>
          <w:tcPr>
            <w:tcW w:w="3360" w:type="dxa"/>
          </w:tcPr>
          <w:p w14:paraId="1C382F05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김서정</w:t>
            </w:r>
          </w:p>
        </w:tc>
        <w:tc>
          <w:tcPr>
            <w:tcW w:w="3360" w:type="dxa"/>
          </w:tcPr>
          <w:p w14:paraId="327096DA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hAnsiTheme="minorHAnsi"/>
                <w:sz w:val="20"/>
                <w:szCs w:val="20"/>
              </w:rPr>
              <w:t>ds/Sorting.cpp, Inventory::print</w:t>
            </w:r>
          </w:p>
        </w:tc>
      </w:tr>
      <w:tr w:rsidR="007043AB" w14:paraId="04691EC4" w14:textId="77777777">
        <w:trPr>
          <w:jc w:val="center"/>
        </w:trPr>
        <w:tc>
          <w:tcPr>
            <w:tcW w:w="3360" w:type="dxa"/>
          </w:tcPr>
          <w:p w14:paraId="5F11C698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몬스터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15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이벤트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6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최종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휴식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영구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부스트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UI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영어화</w:t>
            </w:r>
          </w:p>
        </w:tc>
        <w:tc>
          <w:tcPr>
            <w:tcW w:w="3360" w:type="dxa"/>
          </w:tcPr>
          <w:p w14:paraId="47FCAFE0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정인강</w:t>
            </w:r>
            <w:r w:rsidRPr="00182471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43F40B7A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레지스트리</w:t>
            </w:r>
            <w:r w:rsidRPr="00182471">
              <w:rPr>
                <w:rFonts w:asciiTheme="minorHAnsi" w:hAnsiTheme="minorHAnsi"/>
                <w:sz w:val="20"/>
                <w:szCs w:val="20"/>
              </w:rPr>
              <w:t>·map/RestRoom.cpp</w:t>
            </w:r>
          </w:p>
        </w:tc>
      </w:tr>
      <w:tr w:rsidR="007043AB" w14:paraId="4404F45D" w14:textId="77777777">
        <w:trPr>
          <w:jc w:val="center"/>
        </w:trPr>
        <w:tc>
          <w:tcPr>
            <w:tcW w:w="3360" w:type="dxa"/>
          </w:tcPr>
          <w:p w14:paraId="4FCDF7B4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복잡도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분석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초안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경고</w:t>
            </w:r>
            <w:r w:rsidRPr="0018247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0 </w:t>
            </w:r>
            <w:r w:rsidRPr="00182471">
              <w:rPr>
                <w:rFonts w:asciiTheme="minorHAnsi" w:eastAsia="맑은 고딕" w:hAnsiTheme="minorHAnsi" w:cs="맑은 고딕"/>
                <w:sz w:val="20"/>
                <w:szCs w:val="20"/>
                <w:lang w:eastAsia="ko-KR"/>
              </w:rPr>
              <w:t>빌드</w:t>
            </w:r>
          </w:p>
        </w:tc>
        <w:tc>
          <w:tcPr>
            <w:tcW w:w="3360" w:type="dxa"/>
          </w:tcPr>
          <w:p w14:paraId="2BA49E91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eastAsia="맑은 고딕" w:hAnsiTheme="minorHAnsi" w:cs="맑은 고딕"/>
                <w:sz w:val="20"/>
                <w:szCs w:val="20"/>
              </w:rPr>
              <w:t>전원</w:t>
            </w:r>
          </w:p>
        </w:tc>
        <w:tc>
          <w:tcPr>
            <w:tcW w:w="3360" w:type="dxa"/>
          </w:tcPr>
          <w:p w14:paraId="6563E2E9" w14:textId="77777777" w:rsidR="007043AB" w:rsidRPr="0018247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82471">
              <w:rPr>
                <w:rFonts w:asciiTheme="minorHAnsi" w:hAnsiTheme="minorHAnsi"/>
                <w:sz w:val="20"/>
                <w:szCs w:val="20"/>
              </w:rPr>
              <w:t>md/PROGRESS.md §3, -Wall -Wextra -pedantic</w:t>
            </w:r>
          </w:p>
        </w:tc>
      </w:tr>
    </w:tbl>
    <w:p w14:paraId="0D1F66F6" w14:textId="77777777" w:rsidR="007043AB" w:rsidRDefault="007043AB"/>
    <w:p w14:paraId="08BD904F" w14:textId="77777777" w:rsidR="007043AB" w:rsidRDefault="00000000">
      <w:pPr>
        <w:pStyle w:val="21"/>
      </w:pPr>
      <w:r>
        <w:t>Problems Encountered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3AB" w14:paraId="0F2B8F5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B55EF3A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w="3360" w:type="dxa"/>
            <w:shd w:val="clear" w:color="auto" w:fill="D9EAF7"/>
          </w:tcPr>
          <w:p w14:paraId="5AC77DAD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Current Hypothesis</w:t>
            </w:r>
          </w:p>
        </w:tc>
        <w:tc>
          <w:tcPr>
            <w:tcW w:w="3360" w:type="dxa"/>
            <w:shd w:val="clear" w:color="auto" w:fill="D9EAF7"/>
          </w:tcPr>
          <w:p w14:paraId="322D4E8F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Next Step</w:t>
            </w:r>
          </w:p>
        </w:tc>
      </w:tr>
      <w:tr w:rsidR="007043AB" w14:paraId="1E6A0879" w14:textId="77777777">
        <w:trPr>
          <w:jc w:val="center"/>
        </w:trPr>
        <w:tc>
          <w:tcPr>
            <w:tcW w:w="3360" w:type="dxa"/>
          </w:tcPr>
          <w:p w14:paraId="15265904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BST </w:t>
            </w:r>
            <w:r>
              <w:rPr>
                <w:sz w:val="17"/>
                <w:lang w:eastAsia="ko-KR"/>
              </w:rPr>
              <w:t>동점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미정</w:t>
            </w:r>
          </w:p>
        </w:tc>
        <w:tc>
          <w:tcPr>
            <w:tcW w:w="3360" w:type="dxa"/>
          </w:tcPr>
          <w:p w14:paraId="7B31BD93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동점은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오른쪽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삽입</w:t>
            </w:r>
            <w:r>
              <w:rPr>
                <w:sz w:val="17"/>
                <w:lang w:eastAsia="ko-KR"/>
              </w:rPr>
              <w:t xml:space="preserve"> → </w:t>
            </w:r>
            <w:r>
              <w:rPr>
                <w:sz w:val="17"/>
                <w:lang w:eastAsia="ko-KR"/>
              </w:rPr>
              <w:t>역중위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출력</w:t>
            </w:r>
          </w:p>
        </w:tc>
        <w:tc>
          <w:tcPr>
            <w:tcW w:w="3360" w:type="dxa"/>
          </w:tcPr>
          <w:p w14:paraId="3E42A969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보고서에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명시</w:t>
            </w:r>
          </w:p>
        </w:tc>
      </w:tr>
      <w:tr w:rsidR="007043AB" w14:paraId="3F6D08DA" w14:textId="77777777">
        <w:trPr>
          <w:jc w:val="center"/>
        </w:trPr>
        <w:tc>
          <w:tcPr>
            <w:tcW w:w="3360" w:type="dxa"/>
          </w:tcPr>
          <w:p w14:paraId="64D3CFF0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우려</w:t>
            </w:r>
          </w:p>
        </w:tc>
        <w:tc>
          <w:tcPr>
            <w:tcW w:w="3360" w:type="dxa"/>
          </w:tcPr>
          <w:p w14:paraId="2CDD1D0E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깊이를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런이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3360" w:type="dxa"/>
          </w:tcPr>
          <w:p w14:paraId="39B06705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Constants.h </w:t>
            </w:r>
            <w:r>
              <w:rPr>
                <w:sz w:val="17"/>
                <w:lang w:eastAsia="ko-KR"/>
              </w:rPr>
              <w:t>조정한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데모용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빌드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준비</w:t>
            </w:r>
          </w:p>
        </w:tc>
      </w:tr>
    </w:tbl>
    <w:p w14:paraId="54F96B76" w14:textId="77777777" w:rsidR="007043AB" w:rsidRDefault="007043AB">
      <w:pPr>
        <w:rPr>
          <w:lang w:eastAsia="ko-KR"/>
        </w:rPr>
      </w:pPr>
    </w:p>
    <w:p w14:paraId="7F9C66A7" w14:textId="77777777" w:rsidR="007043AB" w:rsidRDefault="00000000">
      <w:pPr>
        <w:pStyle w:val="21"/>
      </w:pPr>
      <w:r>
        <w:t>Data Structures Updated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3AB" w14:paraId="2913054E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E1B1E3D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w="3360" w:type="dxa"/>
            <w:shd w:val="clear" w:color="auto" w:fill="D9EAF7"/>
          </w:tcPr>
          <w:p w14:paraId="6163D084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3360" w:type="dxa"/>
            <w:shd w:val="clear" w:color="auto" w:fill="D9EAF7"/>
          </w:tcPr>
          <w:p w14:paraId="4D43474C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7043AB" w14:paraId="4AC12416" w14:textId="77777777">
        <w:trPr>
          <w:jc w:val="center"/>
        </w:trPr>
        <w:tc>
          <w:tcPr>
            <w:tcW w:w="3360" w:type="dxa"/>
          </w:tcPr>
          <w:p w14:paraId="59BF3AE1" w14:textId="77777777" w:rsidR="007043AB" w:rsidRDefault="00000000">
            <w:pPr>
              <w:spacing w:after="0"/>
            </w:pPr>
            <w:r>
              <w:rPr>
                <w:sz w:val="17"/>
              </w:rPr>
              <w:t>Linked list</w:t>
            </w:r>
          </w:p>
        </w:tc>
        <w:tc>
          <w:tcPr>
            <w:tcW w:w="3360" w:type="dxa"/>
          </w:tcPr>
          <w:p w14:paraId="1842B6C3" w14:textId="77777777" w:rsidR="007043A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526A1554" w14:textId="77777777" w:rsidR="007043AB" w:rsidRDefault="00000000">
            <w:pPr>
              <w:spacing w:after="0"/>
            </w:pPr>
            <w:r>
              <w:rPr>
                <w:sz w:val="17"/>
              </w:rPr>
              <w:t>CardPool·Inventory</w:t>
            </w:r>
          </w:p>
        </w:tc>
      </w:tr>
      <w:tr w:rsidR="007043AB" w14:paraId="2FE44930" w14:textId="77777777">
        <w:trPr>
          <w:jc w:val="center"/>
        </w:trPr>
        <w:tc>
          <w:tcPr>
            <w:tcW w:w="3360" w:type="dxa"/>
          </w:tcPr>
          <w:p w14:paraId="6E924165" w14:textId="77777777" w:rsidR="007043AB" w:rsidRDefault="00000000">
            <w:pPr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w="3360" w:type="dxa"/>
          </w:tcPr>
          <w:p w14:paraId="7BE3C4FC" w14:textId="77777777" w:rsidR="007043A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6C08FD24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배정</w:t>
            </w:r>
            <w:r>
              <w:rPr>
                <w:sz w:val="17"/>
                <w:lang w:eastAsia="ko-KR"/>
              </w:rPr>
              <w:t xml:space="preserve"> Undo, DFS</w:t>
            </w:r>
          </w:p>
        </w:tc>
      </w:tr>
      <w:tr w:rsidR="007043AB" w14:paraId="02CA4A99" w14:textId="77777777">
        <w:trPr>
          <w:jc w:val="center"/>
        </w:trPr>
        <w:tc>
          <w:tcPr>
            <w:tcW w:w="3360" w:type="dxa"/>
          </w:tcPr>
          <w:p w14:paraId="63D87AB2" w14:textId="77777777" w:rsidR="007043AB" w:rsidRDefault="00000000"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w="3360" w:type="dxa"/>
          </w:tcPr>
          <w:p w14:paraId="02E7EAB7" w14:textId="77777777" w:rsidR="007043A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16241F1D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</w:p>
        </w:tc>
      </w:tr>
      <w:tr w:rsidR="007043AB" w14:paraId="680E08FF" w14:textId="77777777">
        <w:trPr>
          <w:jc w:val="center"/>
        </w:trPr>
        <w:tc>
          <w:tcPr>
            <w:tcW w:w="3360" w:type="dxa"/>
          </w:tcPr>
          <w:p w14:paraId="259C7666" w14:textId="77777777" w:rsidR="007043AB" w:rsidRDefault="00000000">
            <w:pPr>
              <w:spacing w:after="0"/>
            </w:pPr>
            <w:r>
              <w:rPr>
                <w:sz w:val="17"/>
              </w:rPr>
              <w:t>BST</w:t>
            </w:r>
          </w:p>
        </w:tc>
        <w:tc>
          <w:tcPr>
            <w:tcW w:w="3360" w:type="dxa"/>
          </w:tcPr>
          <w:p w14:paraId="7E76DDFA" w14:textId="77777777" w:rsidR="007043A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312EB622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효율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랭킹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오른쪽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삽입</w:t>
            </w:r>
          </w:p>
        </w:tc>
      </w:tr>
      <w:tr w:rsidR="007043AB" w14:paraId="76A55A25" w14:textId="77777777">
        <w:trPr>
          <w:jc w:val="center"/>
        </w:trPr>
        <w:tc>
          <w:tcPr>
            <w:tcW w:w="3360" w:type="dxa"/>
          </w:tcPr>
          <w:p w14:paraId="7D7C05E2" w14:textId="77777777" w:rsidR="007043AB" w:rsidRDefault="00000000">
            <w:pPr>
              <w:spacing w:after="0"/>
            </w:pPr>
            <w:r>
              <w:rPr>
                <w:sz w:val="17"/>
              </w:rPr>
              <w:t>Graph</w:t>
            </w:r>
          </w:p>
        </w:tc>
        <w:tc>
          <w:tcPr>
            <w:tcW w:w="3360" w:type="dxa"/>
          </w:tcPr>
          <w:p w14:paraId="19FABAD8" w14:textId="77777777" w:rsidR="007043A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42DEC12B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27</w:t>
            </w:r>
            <w:r>
              <w:rPr>
                <w:sz w:val="17"/>
                <w:lang w:eastAsia="ko-KR"/>
              </w:rPr>
              <w:t>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인접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 xml:space="preserve"> + DFS </w:t>
            </w:r>
            <w:r>
              <w:rPr>
                <w:sz w:val="17"/>
                <w:lang w:eastAsia="ko-KR"/>
              </w:rPr>
              <w:t>출력</w:t>
            </w:r>
          </w:p>
        </w:tc>
      </w:tr>
      <w:tr w:rsidR="007043AB" w14:paraId="606BCB72" w14:textId="77777777">
        <w:trPr>
          <w:jc w:val="center"/>
        </w:trPr>
        <w:tc>
          <w:tcPr>
            <w:tcW w:w="3360" w:type="dxa"/>
          </w:tcPr>
          <w:p w14:paraId="4080413E" w14:textId="77777777" w:rsidR="007043AB" w:rsidRDefault="00000000">
            <w:pPr>
              <w:spacing w:after="0"/>
            </w:pPr>
            <w:r>
              <w:rPr>
                <w:sz w:val="17"/>
              </w:rPr>
              <w:t>Sorting</w:t>
            </w:r>
          </w:p>
        </w:tc>
        <w:tc>
          <w:tcPr>
            <w:tcW w:w="3360" w:type="dxa"/>
          </w:tcPr>
          <w:p w14:paraId="1353AE7C" w14:textId="77777777" w:rsidR="007043A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0C597F0D" w14:textId="77777777" w:rsidR="007043A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삽입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통계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인벤토리</w:t>
            </w:r>
          </w:p>
        </w:tc>
      </w:tr>
    </w:tbl>
    <w:p w14:paraId="2268B752" w14:textId="77777777" w:rsidR="007043AB" w:rsidRDefault="007043AB">
      <w:pPr>
        <w:rPr>
          <w:lang w:eastAsia="ko-KR"/>
        </w:rPr>
      </w:pPr>
    </w:p>
    <w:p w14:paraId="264D95A3" w14:textId="77777777" w:rsidR="007043AB" w:rsidRDefault="00000000">
      <w:pPr>
        <w:pStyle w:val="21"/>
      </w:pPr>
      <w:r>
        <w:t>Plan for Next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40"/>
        <w:gridCol w:w="3185"/>
        <w:gridCol w:w="3171"/>
      </w:tblGrid>
      <w:tr w:rsidR="007043AB" w14:paraId="41C0A2D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97267AF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05005369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w="3360" w:type="dxa"/>
            <w:shd w:val="clear" w:color="auto" w:fill="D9EAF7"/>
          </w:tcPr>
          <w:p w14:paraId="788C8469" w14:textId="77777777" w:rsidR="007043AB" w:rsidRDefault="00000000">
            <w:pPr>
              <w:spacing w:after="0"/>
            </w:pPr>
            <w:r>
              <w:rPr>
                <w:b/>
                <w:sz w:val="17"/>
              </w:rPr>
              <w:t>Due Date</w:t>
            </w:r>
          </w:p>
        </w:tc>
      </w:tr>
      <w:tr w:rsidR="007043AB" w14:paraId="3F6CF838" w14:textId="77777777">
        <w:trPr>
          <w:jc w:val="center"/>
        </w:trPr>
        <w:tc>
          <w:tcPr>
            <w:tcW w:w="3360" w:type="dxa"/>
          </w:tcPr>
          <w:p w14:paraId="1634AF5C" w14:textId="77777777" w:rsidR="007043AB" w:rsidRPr="00182471" w:rsidRDefault="00000000">
            <w:pPr>
              <w:spacing w:after="0"/>
              <w:rPr>
                <w:sz w:val="20"/>
                <w:szCs w:val="20"/>
                <w:lang w:eastAsia="ko-KR"/>
              </w:rPr>
            </w:pPr>
            <w:r w:rsidRPr="00182471">
              <w:rPr>
                <w:sz w:val="20"/>
                <w:szCs w:val="20"/>
                <w:lang w:eastAsia="ko-KR"/>
              </w:rPr>
              <w:t>최종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lastRenderedPageBreak/>
              <w:t>보고서</w:t>
            </w:r>
            <w:r w:rsidRPr="00182471">
              <w:rPr>
                <w:sz w:val="20"/>
                <w:szCs w:val="20"/>
                <w:lang w:eastAsia="ko-KR"/>
              </w:rPr>
              <w:t>(</w:t>
            </w:r>
            <w:r w:rsidRPr="00182471">
              <w:rPr>
                <w:sz w:val="20"/>
                <w:szCs w:val="20"/>
                <w:lang w:eastAsia="ko-KR"/>
              </w:rPr>
              <w:t>자료구조</w:t>
            </w:r>
            <w:r w:rsidRPr="00182471">
              <w:rPr>
                <w:sz w:val="20"/>
                <w:szCs w:val="20"/>
                <w:lang w:eastAsia="ko-KR"/>
              </w:rPr>
              <w:t>·</w:t>
            </w:r>
            <w:r w:rsidRPr="00182471">
              <w:rPr>
                <w:sz w:val="20"/>
                <w:szCs w:val="20"/>
                <w:lang w:eastAsia="ko-KR"/>
              </w:rPr>
              <w:t>복잡도</w:t>
            </w:r>
            <w:r w:rsidRPr="00182471">
              <w:rPr>
                <w:sz w:val="20"/>
                <w:szCs w:val="20"/>
                <w:lang w:eastAsia="ko-KR"/>
              </w:rPr>
              <w:t>·</w:t>
            </w:r>
            <w:r w:rsidRPr="00182471">
              <w:rPr>
                <w:sz w:val="20"/>
                <w:szCs w:val="20"/>
                <w:lang w:eastAsia="ko-KR"/>
              </w:rPr>
              <w:t>테스트</w:t>
            </w:r>
            <w:r w:rsidRPr="00182471">
              <w:rPr>
                <w:sz w:val="20"/>
                <w:szCs w:val="20"/>
                <w:lang w:eastAsia="ko-KR"/>
              </w:rPr>
              <w:t>·</w:t>
            </w:r>
            <w:r w:rsidRPr="00182471">
              <w:rPr>
                <w:sz w:val="20"/>
                <w:szCs w:val="20"/>
                <w:lang w:eastAsia="ko-KR"/>
              </w:rPr>
              <w:t>한계</w:t>
            </w:r>
            <w:r w:rsidRPr="00182471">
              <w:rPr>
                <w:sz w:val="20"/>
                <w:szCs w:val="20"/>
                <w:lang w:eastAsia="ko-KR"/>
              </w:rPr>
              <w:t>·</w:t>
            </w:r>
            <w:r w:rsidRPr="00182471">
              <w:rPr>
                <w:sz w:val="20"/>
                <w:szCs w:val="20"/>
                <w:lang w:eastAsia="ko-KR"/>
              </w:rPr>
              <w:t>회고</w:t>
            </w:r>
            <w:r w:rsidRPr="00182471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360" w:type="dxa"/>
          </w:tcPr>
          <w:p w14:paraId="7E38234D" w14:textId="77777777" w:rsidR="007043AB" w:rsidRPr="00182471" w:rsidRDefault="00000000">
            <w:pPr>
              <w:spacing w:after="0"/>
              <w:rPr>
                <w:sz w:val="20"/>
                <w:szCs w:val="20"/>
              </w:rPr>
            </w:pPr>
            <w:r w:rsidRPr="00182471">
              <w:rPr>
                <w:sz w:val="20"/>
                <w:szCs w:val="20"/>
              </w:rPr>
              <w:lastRenderedPageBreak/>
              <w:t>김서정</w:t>
            </w:r>
          </w:p>
        </w:tc>
        <w:tc>
          <w:tcPr>
            <w:tcW w:w="3360" w:type="dxa"/>
          </w:tcPr>
          <w:p w14:paraId="4AAF3ABB" w14:textId="77777777" w:rsidR="007043AB" w:rsidRPr="00182471" w:rsidRDefault="00000000">
            <w:pPr>
              <w:spacing w:after="0"/>
              <w:rPr>
                <w:sz w:val="20"/>
                <w:szCs w:val="20"/>
              </w:rPr>
            </w:pPr>
            <w:r w:rsidRPr="00182471">
              <w:rPr>
                <w:sz w:val="20"/>
                <w:szCs w:val="20"/>
              </w:rPr>
              <w:t>제출</w:t>
            </w:r>
            <w:r w:rsidRPr="00182471">
              <w:rPr>
                <w:sz w:val="20"/>
                <w:szCs w:val="20"/>
              </w:rPr>
              <w:t xml:space="preserve"> </w:t>
            </w:r>
            <w:r w:rsidRPr="00182471">
              <w:rPr>
                <w:sz w:val="20"/>
                <w:szCs w:val="20"/>
              </w:rPr>
              <w:t>전</w:t>
            </w:r>
          </w:p>
        </w:tc>
      </w:tr>
      <w:tr w:rsidR="007043AB" w14:paraId="2354B515" w14:textId="77777777">
        <w:trPr>
          <w:jc w:val="center"/>
        </w:trPr>
        <w:tc>
          <w:tcPr>
            <w:tcW w:w="3360" w:type="dxa"/>
          </w:tcPr>
          <w:p w14:paraId="527B3F7B" w14:textId="77777777" w:rsidR="007043AB" w:rsidRPr="00182471" w:rsidRDefault="00000000">
            <w:pPr>
              <w:spacing w:after="0"/>
              <w:rPr>
                <w:sz w:val="20"/>
                <w:szCs w:val="20"/>
                <w:lang w:eastAsia="ko-KR"/>
              </w:rPr>
            </w:pPr>
            <w:r w:rsidRPr="00182471">
              <w:rPr>
                <w:sz w:val="20"/>
                <w:szCs w:val="20"/>
                <w:lang w:eastAsia="ko-KR"/>
              </w:rPr>
              <w:t>팀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기여도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명세</w:t>
            </w:r>
            <w:r w:rsidRPr="00182471">
              <w:rPr>
                <w:sz w:val="20"/>
                <w:szCs w:val="20"/>
                <w:lang w:eastAsia="ko-KR"/>
              </w:rPr>
              <w:t xml:space="preserve"> + AI/</w:t>
            </w:r>
            <w:r w:rsidRPr="00182471">
              <w:rPr>
                <w:sz w:val="20"/>
                <w:szCs w:val="20"/>
                <w:lang w:eastAsia="ko-KR"/>
              </w:rPr>
              <w:t>외부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도움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공시</w:t>
            </w:r>
          </w:p>
        </w:tc>
        <w:tc>
          <w:tcPr>
            <w:tcW w:w="3360" w:type="dxa"/>
          </w:tcPr>
          <w:p w14:paraId="5D3F21EE" w14:textId="77777777" w:rsidR="007043AB" w:rsidRPr="00182471" w:rsidRDefault="00000000">
            <w:pPr>
              <w:spacing w:after="0"/>
              <w:rPr>
                <w:sz w:val="20"/>
                <w:szCs w:val="20"/>
              </w:rPr>
            </w:pPr>
            <w:r w:rsidRPr="00182471">
              <w:rPr>
                <w:sz w:val="20"/>
                <w:szCs w:val="20"/>
              </w:rPr>
              <w:t>전원</w:t>
            </w:r>
          </w:p>
        </w:tc>
        <w:tc>
          <w:tcPr>
            <w:tcW w:w="3360" w:type="dxa"/>
          </w:tcPr>
          <w:p w14:paraId="5A0595E7" w14:textId="77777777" w:rsidR="007043AB" w:rsidRPr="00182471" w:rsidRDefault="00000000">
            <w:pPr>
              <w:spacing w:after="0"/>
              <w:rPr>
                <w:sz w:val="20"/>
                <w:szCs w:val="20"/>
              </w:rPr>
            </w:pPr>
            <w:r w:rsidRPr="00182471">
              <w:rPr>
                <w:sz w:val="20"/>
                <w:szCs w:val="20"/>
              </w:rPr>
              <w:t>제출</w:t>
            </w:r>
            <w:r w:rsidRPr="00182471">
              <w:rPr>
                <w:sz w:val="20"/>
                <w:szCs w:val="20"/>
              </w:rPr>
              <w:t xml:space="preserve"> </w:t>
            </w:r>
            <w:r w:rsidRPr="00182471">
              <w:rPr>
                <w:sz w:val="20"/>
                <w:szCs w:val="20"/>
              </w:rPr>
              <w:t>전</w:t>
            </w:r>
          </w:p>
        </w:tc>
      </w:tr>
      <w:tr w:rsidR="007043AB" w14:paraId="7499148F" w14:textId="77777777">
        <w:trPr>
          <w:jc w:val="center"/>
        </w:trPr>
        <w:tc>
          <w:tcPr>
            <w:tcW w:w="3360" w:type="dxa"/>
          </w:tcPr>
          <w:p w14:paraId="03B3AB44" w14:textId="77777777" w:rsidR="007043AB" w:rsidRPr="00182471" w:rsidRDefault="00000000">
            <w:pPr>
              <w:rPr>
                <w:sz w:val="20"/>
                <w:szCs w:val="20"/>
                <w:lang w:eastAsia="ko-KR"/>
              </w:rPr>
            </w:pPr>
            <w:r w:rsidRPr="00182471">
              <w:rPr>
                <w:sz w:val="20"/>
                <w:szCs w:val="20"/>
                <w:lang w:eastAsia="ko-KR"/>
              </w:rPr>
              <w:t>데모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리허설</w:t>
            </w:r>
            <w:r w:rsidRPr="00182471">
              <w:rPr>
                <w:sz w:val="20"/>
                <w:szCs w:val="20"/>
                <w:lang w:eastAsia="ko-KR"/>
              </w:rPr>
              <w:t>(</w:t>
            </w:r>
            <w:r w:rsidRPr="00182471">
              <w:rPr>
                <w:sz w:val="20"/>
                <w:szCs w:val="20"/>
                <w:lang w:eastAsia="ko-KR"/>
              </w:rPr>
              <w:t>빌드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무개입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실행</w:t>
            </w:r>
            <w:r w:rsidRPr="00182471">
              <w:rPr>
                <w:sz w:val="20"/>
                <w:szCs w:val="20"/>
                <w:lang w:eastAsia="ko-KR"/>
              </w:rPr>
              <w:t xml:space="preserve">, </w:t>
            </w:r>
            <w:r w:rsidRPr="00182471">
              <w:rPr>
                <w:sz w:val="20"/>
                <w:szCs w:val="20"/>
                <w:lang w:eastAsia="ko-KR"/>
              </w:rPr>
              <w:t>자료구조별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코드</w:t>
            </w:r>
            <w:r w:rsidRPr="00182471">
              <w:rPr>
                <w:sz w:val="20"/>
                <w:szCs w:val="20"/>
                <w:lang w:eastAsia="ko-KR"/>
              </w:rPr>
              <w:t xml:space="preserve"> </w:t>
            </w:r>
            <w:r w:rsidRPr="00182471">
              <w:rPr>
                <w:sz w:val="20"/>
                <w:szCs w:val="20"/>
                <w:lang w:eastAsia="ko-KR"/>
              </w:rPr>
              <w:t>설명</w:t>
            </w:r>
            <w:r w:rsidRPr="00182471">
              <w:rPr>
                <w:sz w:val="20"/>
                <w:szCs w:val="20"/>
                <w:lang w:eastAsia="ko-KR"/>
              </w:rPr>
              <w:t xml:space="preserve">, </w:t>
            </w:r>
            <w:r w:rsidRPr="00182471">
              <w:rPr>
                <w:sz w:val="20"/>
                <w:szCs w:val="20"/>
                <w:lang w:eastAsia="ko-KR"/>
              </w:rPr>
              <w:t>엣지케이스</w:t>
            </w:r>
            <w:r w:rsidRPr="00182471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360" w:type="dxa"/>
          </w:tcPr>
          <w:p w14:paraId="1EBE11DE" w14:textId="77777777" w:rsidR="007043AB" w:rsidRPr="00182471" w:rsidRDefault="00000000">
            <w:pPr>
              <w:rPr>
                <w:sz w:val="20"/>
                <w:szCs w:val="20"/>
              </w:rPr>
            </w:pPr>
            <w:r w:rsidRPr="00182471">
              <w:rPr>
                <w:sz w:val="20"/>
                <w:szCs w:val="20"/>
              </w:rPr>
              <w:t>전원</w:t>
            </w:r>
          </w:p>
        </w:tc>
        <w:tc>
          <w:tcPr>
            <w:tcW w:w="3360" w:type="dxa"/>
          </w:tcPr>
          <w:p w14:paraId="7CC03408" w14:textId="77777777" w:rsidR="007043AB" w:rsidRPr="00182471" w:rsidRDefault="00000000">
            <w:pPr>
              <w:rPr>
                <w:sz w:val="20"/>
                <w:szCs w:val="20"/>
              </w:rPr>
            </w:pPr>
            <w:r w:rsidRPr="00182471">
              <w:rPr>
                <w:sz w:val="20"/>
                <w:szCs w:val="20"/>
              </w:rPr>
              <w:t>발표</w:t>
            </w:r>
            <w:r w:rsidRPr="00182471">
              <w:rPr>
                <w:sz w:val="20"/>
                <w:szCs w:val="20"/>
              </w:rPr>
              <w:t xml:space="preserve"> </w:t>
            </w:r>
            <w:r w:rsidRPr="00182471">
              <w:rPr>
                <w:sz w:val="20"/>
                <w:szCs w:val="20"/>
              </w:rPr>
              <w:t>전</w:t>
            </w:r>
          </w:p>
        </w:tc>
      </w:tr>
    </w:tbl>
    <w:p w14:paraId="2FB6A351" w14:textId="77777777" w:rsidR="007043AB" w:rsidRDefault="007043AB"/>
    <w:p w14:paraId="0CA42D86" w14:textId="77777777" w:rsidR="007043AB" w:rsidRDefault="00000000">
      <w:pPr>
        <w:pStyle w:val="21"/>
      </w:pPr>
      <w:r>
        <w:t>Instructor Questions</w:t>
      </w:r>
    </w:p>
    <w:p w14:paraId="796F2EAD" w14:textId="1545B7A0" w:rsidR="007043AB" w:rsidRPr="00182471" w:rsidRDefault="00182471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None.</w:t>
      </w:r>
    </w:p>
    <w:sectPr w:rsidR="007043AB" w:rsidRPr="00182471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CC21" w14:textId="77777777" w:rsidR="003E2737" w:rsidRDefault="003E2737">
      <w:pPr>
        <w:spacing w:after="0" w:line="240" w:lineRule="auto"/>
      </w:pPr>
      <w:r>
        <w:separator/>
      </w:r>
    </w:p>
  </w:endnote>
  <w:endnote w:type="continuationSeparator" w:id="0">
    <w:p w14:paraId="5EBA30C3" w14:textId="77777777" w:rsidR="003E2737" w:rsidRDefault="003E2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6E27" w14:textId="77777777" w:rsidR="007043AB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272C" w14:textId="77777777" w:rsidR="003E2737" w:rsidRDefault="003E2737">
      <w:pPr>
        <w:spacing w:after="0" w:line="240" w:lineRule="auto"/>
      </w:pPr>
      <w:r>
        <w:separator/>
      </w:r>
    </w:p>
  </w:footnote>
  <w:footnote w:type="continuationSeparator" w:id="0">
    <w:p w14:paraId="4C2C5431" w14:textId="77777777" w:rsidR="003E2737" w:rsidRDefault="003E2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865256">
    <w:abstractNumId w:val="8"/>
  </w:num>
  <w:num w:numId="2" w16cid:durableId="2022511848">
    <w:abstractNumId w:val="6"/>
  </w:num>
  <w:num w:numId="3" w16cid:durableId="1754938443">
    <w:abstractNumId w:val="5"/>
  </w:num>
  <w:num w:numId="4" w16cid:durableId="596838325">
    <w:abstractNumId w:val="4"/>
  </w:num>
  <w:num w:numId="5" w16cid:durableId="461461590">
    <w:abstractNumId w:val="7"/>
  </w:num>
  <w:num w:numId="6" w16cid:durableId="1065951860">
    <w:abstractNumId w:val="3"/>
  </w:num>
  <w:num w:numId="7" w16cid:durableId="337587002">
    <w:abstractNumId w:val="2"/>
  </w:num>
  <w:num w:numId="8" w16cid:durableId="1842963914">
    <w:abstractNumId w:val="1"/>
  </w:num>
  <w:num w:numId="9" w16cid:durableId="15393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471"/>
    <w:rsid w:val="002802CF"/>
    <w:rsid w:val="0029639D"/>
    <w:rsid w:val="00326F90"/>
    <w:rsid w:val="003E2737"/>
    <w:rsid w:val="006F0721"/>
    <w:rsid w:val="007043AB"/>
    <w:rsid w:val="00AA1D8D"/>
    <w:rsid w:val="00B47730"/>
    <w:rsid w:val="00CB0664"/>
    <w:rsid w:val="00D07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D78DDF"/>
  <w14:defaultImageDpi w14:val="300"/>
  <w15:docId w15:val="{75017E89-9E38-436E-89AB-7DF23DEE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Progress Log Template</dc:title>
  <dc:subject/>
  <dc:creator>OpenAI</dc:creator>
  <cp:keywords/>
  <dc:description>generated by python-docx</dc:description>
  <cp:lastModifiedBy>김현우</cp:lastModifiedBy>
  <cp:revision>3</cp:revision>
  <dcterms:created xsi:type="dcterms:W3CDTF">2013-12-23T23:15:00Z</dcterms:created>
  <dcterms:modified xsi:type="dcterms:W3CDTF">2026-06-18T09:06:00Z</dcterms:modified>
  <cp:category/>
</cp:coreProperties>
</file>