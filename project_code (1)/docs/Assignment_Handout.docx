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29079" w14:textId="77777777" w:rsidR="005F5BA3" w:rsidRDefault="00000000">
      <w:pPr>
        <w:jc w:val="center"/>
      </w:pPr>
      <w:r>
        <w:rPr>
          <w:b/>
          <w:sz w:val="40"/>
        </w:rPr>
        <w:t>Dungeon Explorer: A Guided Data Structures PBL Project</w:t>
      </w:r>
    </w:p>
    <w:p w14:paraId="445D3DC9" w14:textId="77777777" w:rsidR="005F5BA3" w:rsidRDefault="005F5BA3"/>
    <w:p w14:paraId="48181AF7" w14:textId="77777777" w:rsidR="005F5BA3" w:rsidRDefault="00000000">
      <w:pPr>
        <w:pStyle w:val="21"/>
      </w:pPr>
      <w:r>
        <w:t>1. Project Overview</w:t>
      </w:r>
    </w:p>
    <w:p w14:paraId="5FCF527D" w14:textId="77777777" w:rsidR="005F5BA3" w:rsidRDefault="00000000">
      <w:r>
        <w:t>In this project, your team will build a small text-based dungeon adventure game in C++. The purpose of the project is not to produce a commercial-quality game. The purpose is to connect concrete game features to data structures that you implement yourself.</w:t>
      </w:r>
    </w:p>
    <w:p w14:paraId="2F9C80AB" w14:textId="77777777" w:rsidR="005F5BA3" w:rsidRDefault="00000000">
      <w:r>
        <w:t>You will receive starter code that already defines the main program structure, command loop, entity classes, and sample world setup. Your job is to complete selected data-structure implementations and connect them to game behavior.</w:t>
      </w:r>
    </w:p>
    <w:p w14:paraId="2200F23F" w14:textId="77777777" w:rsidR="005F5BA3" w:rsidRDefault="00000000">
      <w:r>
        <w:t>The project is guided: the topic, basic architecture, and required data structures are fixed. Your team may customize the story, rooms, items, monsters, scoring rules, and optional features.</w:t>
      </w:r>
    </w:p>
    <w:p w14:paraId="195A115D" w14:textId="77777777" w:rsidR="005F5BA3" w:rsidRDefault="00000000">
      <w:pPr>
        <w:pStyle w:val="21"/>
      </w:pPr>
      <w:r>
        <w:t>2. Learning Outcomes</w:t>
      </w:r>
    </w:p>
    <w:p w14:paraId="2F58D249" w14:textId="77777777" w:rsidR="005F5BA3" w:rsidRDefault="00000000">
      <w:r>
        <w:t>By the end of the project, you should be able to:</w:t>
      </w:r>
    </w:p>
    <w:p w14:paraId="7D880884" w14:textId="77777777" w:rsidR="005F5BA3" w:rsidRDefault="00000000">
      <w:pPr>
        <w:ind w:left="216"/>
      </w:pPr>
      <w:r>
        <w:t>1. Implement core data structures in C++ using classes, pointers, dynamic memory, and basic templates.</w:t>
      </w:r>
    </w:p>
    <w:p w14:paraId="66BBB386" w14:textId="77777777" w:rsidR="005F5BA3" w:rsidRDefault="00000000">
      <w:pPr>
        <w:ind w:left="216"/>
      </w:pPr>
      <w:r>
        <w:t>2. Explain why a particular data structure is appropriate for a given program feature.</w:t>
      </w:r>
    </w:p>
    <w:p w14:paraId="49E31A62" w14:textId="77777777" w:rsidR="005F5BA3" w:rsidRDefault="00000000">
      <w:pPr>
        <w:ind w:left="216"/>
      </w:pPr>
      <w:r>
        <w:t>3. Integrate linked lists, stacks, queues, trees, graphs, arrays, and sorting into one working application.</w:t>
      </w:r>
    </w:p>
    <w:p w14:paraId="2878015D" w14:textId="77777777" w:rsidR="005F5BA3" w:rsidRDefault="00000000">
      <w:pPr>
        <w:ind w:left="216"/>
      </w:pPr>
      <w:r>
        <w:t>4. Decompose a medium-size program into modules with headers and source files.</w:t>
      </w:r>
    </w:p>
    <w:p w14:paraId="1ED90582" w14:textId="77777777" w:rsidR="005F5BA3" w:rsidRDefault="00000000">
      <w:pPr>
        <w:ind w:left="216"/>
      </w:pPr>
      <w:r>
        <w:t>5. Test data-structure operations separately from the full application.</w:t>
      </w:r>
    </w:p>
    <w:p w14:paraId="06B512F6" w14:textId="77777777" w:rsidR="005F5BA3" w:rsidRDefault="00000000">
      <w:pPr>
        <w:ind w:left="216"/>
      </w:pPr>
      <w:r>
        <w:t>6. Demonstrate and justify design decisions in a short technical report and live demo.</w:t>
      </w:r>
    </w:p>
    <w:p w14:paraId="6BA52CD3" w14:textId="77777777" w:rsidR="005F5BA3" w:rsidRDefault="00000000">
      <w:pPr>
        <w:pStyle w:val="21"/>
      </w:pPr>
      <w:r>
        <w:t>3. Project Theme</w:t>
      </w:r>
    </w:p>
    <w:p w14:paraId="3AB5831A" w14:textId="77777777" w:rsidR="005F5BA3" w:rsidRDefault="00000000">
      <w:r>
        <w:t>Your game is a command-line dungeon exploration game. A player moves between rooms, collects items, encounters events, and earns points.</w:t>
      </w:r>
    </w:p>
    <w:p w14:paraId="60735E60" w14:textId="77777777" w:rsidR="005F5BA3" w:rsidRDefault="00000000">
      <w:r>
        <w:t>The starter program supports commands such as:</w:t>
      </w:r>
    </w:p>
    <w:p w14:paraId="44F87239" w14:textId="77777777" w:rsidR="005F5BA3" w:rsidRDefault="00000000">
      <w:pPr>
        <w:pStyle w:val="CodeBlock"/>
      </w:pPr>
      <w:r>
        <w:t>help</w:t>
      </w:r>
    </w:p>
    <w:p w14:paraId="0A42DD63" w14:textId="77777777" w:rsidR="005F5BA3" w:rsidRDefault="00000000">
      <w:pPr>
        <w:pStyle w:val="CodeBlock"/>
      </w:pPr>
      <w:r>
        <w:t>look</w:t>
      </w:r>
    </w:p>
    <w:p w14:paraId="4233C8ED" w14:textId="77777777" w:rsidR="005F5BA3" w:rsidRDefault="00000000">
      <w:pPr>
        <w:pStyle w:val="CodeBlock"/>
      </w:pPr>
      <w:r>
        <w:t>move north</w:t>
      </w:r>
    </w:p>
    <w:p w14:paraId="57AFFB25" w14:textId="77777777" w:rsidR="005F5BA3" w:rsidRDefault="00000000">
      <w:pPr>
        <w:pStyle w:val="CodeBlock"/>
      </w:pPr>
      <w:r>
        <w:t>move south</w:t>
      </w:r>
    </w:p>
    <w:p w14:paraId="1542AC7C" w14:textId="77777777" w:rsidR="005F5BA3" w:rsidRDefault="00000000">
      <w:pPr>
        <w:pStyle w:val="CodeBlock"/>
      </w:pPr>
      <w:r>
        <w:t>move east</w:t>
      </w:r>
    </w:p>
    <w:p w14:paraId="39DFD60E" w14:textId="77777777" w:rsidR="005F5BA3" w:rsidRDefault="00000000">
      <w:pPr>
        <w:pStyle w:val="CodeBlock"/>
      </w:pPr>
      <w:r>
        <w:t>move west</w:t>
      </w:r>
    </w:p>
    <w:p w14:paraId="5B23BC17" w14:textId="77777777" w:rsidR="005F5BA3" w:rsidRDefault="00000000">
      <w:pPr>
        <w:pStyle w:val="CodeBlock"/>
      </w:pPr>
      <w:r>
        <w:t>take key</w:t>
      </w:r>
    </w:p>
    <w:p w14:paraId="04F39281" w14:textId="77777777" w:rsidR="005F5BA3" w:rsidRDefault="00000000">
      <w:pPr>
        <w:pStyle w:val="CodeBlock"/>
      </w:pPr>
      <w:r>
        <w:t>inventory</w:t>
      </w:r>
    </w:p>
    <w:p w14:paraId="0F4811AB" w14:textId="77777777" w:rsidR="005F5BA3" w:rsidRDefault="00000000">
      <w:pPr>
        <w:pStyle w:val="CodeBlock"/>
      </w:pPr>
      <w:r>
        <w:t>undo</w:t>
      </w:r>
    </w:p>
    <w:p w14:paraId="5ADA8671" w14:textId="77777777" w:rsidR="005F5BA3" w:rsidRDefault="00000000">
      <w:pPr>
        <w:pStyle w:val="CodeBlock"/>
      </w:pPr>
      <w:r>
        <w:t>event</w:t>
      </w:r>
    </w:p>
    <w:p w14:paraId="0C64752C" w14:textId="77777777" w:rsidR="005F5BA3" w:rsidRDefault="00000000">
      <w:pPr>
        <w:pStyle w:val="CodeBlock"/>
      </w:pPr>
      <w:r>
        <w:t>scores</w:t>
      </w:r>
    </w:p>
    <w:p w14:paraId="04EFBD7A" w14:textId="77777777" w:rsidR="005F5BA3" w:rsidRDefault="00000000">
      <w:pPr>
        <w:pStyle w:val="CodeBlock"/>
      </w:pPr>
      <w:r>
        <w:t>map</w:t>
      </w:r>
    </w:p>
    <w:p w14:paraId="7C44B667" w14:textId="77777777" w:rsidR="005F5BA3" w:rsidRDefault="00000000">
      <w:pPr>
        <w:pStyle w:val="CodeBlock"/>
      </w:pPr>
      <w:r>
        <w:t>quit</w:t>
      </w:r>
    </w:p>
    <w:p w14:paraId="73167963" w14:textId="77777777" w:rsidR="005F5BA3" w:rsidRDefault="00000000">
      <w:pPr>
        <w:rPr>
          <w:rFonts w:eastAsia="맑은 고딕"/>
          <w:lang w:eastAsia="ko-KR"/>
        </w:rPr>
      </w:pPr>
      <w:r>
        <w:t>Some commands will not work correctly until your team implements the corresponding data structure.</w:t>
      </w:r>
    </w:p>
    <w:p w14:paraId="1B51EAE9" w14:textId="77777777" w:rsidR="007157C6" w:rsidRDefault="007157C6">
      <w:pPr>
        <w:rPr>
          <w:rFonts w:eastAsia="맑은 고딕"/>
          <w:lang w:eastAsia="ko-KR"/>
        </w:rPr>
      </w:pPr>
    </w:p>
    <w:p w14:paraId="149620E1" w14:textId="77777777" w:rsidR="007157C6" w:rsidRPr="007157C6" w:rsidRDefault="007157C6">
      <w:pPr>
        <w:rPr>
          <w:rFonts w:eastAsia="맑은 고딕" w:hint="eastAsia"/>
          <w:lang w:eastAsia="ko-KR"/>
        </w:rPr>
      </w:pPr>
    </w:p>
    <w:p w14:paraId="403BC16D" w14:textId="77777777" w:rsidR="005F5BA3" w:rsidRDefault="00000000">
      <w:pPr>
        <w:pStyle w:val="21"/>
      </w:pPr>
      <w:r>
        <w:lastRenderedPageBreak/>
        <w:t>4. Required Data-Structure Mapping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F5BA3" w14:paraId="48626C09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4F78532E" w14:textId="77777777" w:rsidR="005F5BA3" w:rsidRDefault="00000000">
            <w:pPr>
              <w:spacing w:after="0"/>
            </w:pPr>
            <w:r>
              <w:rPr>
                <w:b/>
                <w:sz w:val="17"/>
              </w:rPr>
              <w:t>Data Structure</w:t>
            </w:r>
          </w:p>
        </w:tc>
        <w:tc>
          <w:tcPr>
            <w:tcW w:w="3360" w:type="dxa"/>
            <w:shd w:val="clear" w:color="auto" w:fill="D9EAF7"/>
          </w:tcPr>
          <w:p w14:paraId="561BEAB8" w14:textId="77777777" w:rsidR="005F5BA3" w:rsidRDefault="00000000">
            <w:pPr>
              <w:spacing w:after="0"/>
            </w:pPr>
            <w:r>
              <w:rPr>
                <w:b/>
                <w:sz w:val="17"/>
              </w:rPr>
              <w:t>Required Game Feature</w:t>
            </w:r>
          </w:p>
        </w:tc>
        <w:tc>
          <w:tcPr>
            <w:tcW w:w="3360" w:type="dxa"/>
            <w:shd w:val="clear" w:color="auto" w:fill="D9EAF7"/>
          </w:tcPr>
          <w:p w14:paraId="08087AFA" w14:textId="77777777" w:rsidR="005F5BA3" w:rsidRDefault="00000000">
            <w:pPr>
              <w:spacing w:after="0"/>
            </w:pPr>
            <w:r>
              <w:rPr>
                <w:b/>
                <w:sz w:val="17"/>
              </w:rPr>
              <w:t>Main Starter File</w:t>
            </w:r>
          </w:p>
        </w:tc>
      </w:tr>
      <w:tr w:rsidR="005F5BA3" w14:paraId="09E7E4AE" w14:textId="77777777">
        <w:trPr>
          <w:jc w:val="center"/>
        </w:trPr>
        <w:tc>
          <w:tcPr>
            <w:tcW w:w="3360" w:type="dxa"/>
          </w:tcPr>
          <w:p w14:paraId="02D77D59" w14:textId="77777777" w:rsidR="005F5BA3" w:rsidRDefault="00000000">
            <w:pPr>
              <w:spacing w:after="0"/>
            </w:pPr>
            <w:r>
              <w:rPr>
                <w:sz w:val="17"/>
              </w:rPr>
              <w:t>Dynamic array</w:t>
            </w:r>
          </w:p>
        </w:tc>
        <w:tc>
          <w:tcPr>
            <w:tcW w:w="3360" w:type="dxa"/>
          </w:tcPr>
          <w:p w14:paraId="1FF07E46" w14:textId="77777777" w:rsidR="005F5BA3" w:rsidRDefault="00000000">
            <w:pPr>
              <w:spacing w:after="0"/>
            </w:pPr>
            <w:r>
              <w:rPr>
                <w:sz w:val="17"/>
              </w:rPr>
              <w:t>Room item/monster storage and support structures</w:t>
            </w:r>
          </w:p>
        </w:tc>
        <w:tc>
          <w:tcPr>
            <w:tcW w:w="3360" w:type="dxa"/>
          </w:tcPr>
          <w:p w14:paraId="68290D16" w14:textId="77777777" w:rsidR="005F5BA3" w:rsidRDefault="00000000">
            <w:pPr>
              <w:spacing w:after="0"/>
            </w:pPr>
            <w:r>
              <w:rPr>
                <w:sz w:val="17"/>
              </w:rPr>
              <w:t>`include/ds/DynamicArray.h`</w:t>
            </w:r>
          </w:p>
        </w:tc>
      </w:tr>
      <w:tr w:rsidR="005F5BA3" w14:paraId="436A8C60" w14:textId="77777777">
        <w:trPr>
          <w:jc w:val="center"/>
        </w:trPr>
        <w:tc>
          <w:tcPr>
            <w:tcW w:w="3360" w:type="dxa"/>
          </w:tcPr>
          <w:p w14:paraId="203C98F7" w14:textId="77777777" w:rsidR="005F5BA3" w:rsidRDefault="00000000">
            <w:pPr>
              <w:spacing w:after="0"/>
            </w:pPr>
            <w:r>
              <w:rPr>
                <w:sz w:val="17"/>
              </w:rPr>
              <w:t>Singly linked list</w:t>
            </w:r>
          </w:p>
        </w:tc>
        <w:tc>
          <w:tcPr>
            <w:tcW w:w="3360" w:type="dxa"/>
          </w:tcPr>
          <w:p w14:paraId="4FC50695" w14:textId="77777777" w:rsidR="005F5BA3" w:rsidRDefault="00000000">
            <w:pPr>
              <w:spacing w:after="0"/>
            </w:pPr>
            <w:r>
              <w:rPr>
                <w:sz w:val="17"/>
              </w:rPr>
              <w:t>Player inventory</w:t>
            </w:r>
          </w:p>
        </w:tc>
        <w:tc>
          <w:tcPr>
            <w:tcW w:w="3360" w:type="dxa"/>
          </w:tcPr>
          <w:p w14:paraId="549A6D93" w14:textId="77777777" w:rsidR="005F5BA3" w:rsidRDefault="00000000">
            <w:pPr>
              <w:spacing w:after="0"/>
            </w:pPr>
            <w:r>
              <w:rPr>
                <w:sz w:val="17"/>
              </w:rPr>
              <w:t>`include/ds/Inventory.h`, `src/Inventory.cpp`</w:t>
            </w:r>
          </w:p>
        </w:tc>
      </w:tr>
      <w:tr w:rsidR="005F5BA3" w14:paraId="7C3CA49C" w14:textId="77777777">
        <w:trPr>
          <w:jc w:val="center"/>
        </w:trPr>
        <w:tc>
          <w:tcPr>
            <w:tcW w:w="3360" w:type="dxa"/>
          </w:tcPr>
          <w:p w14:paraId="69980EE5" w14:textId="77777777" w:rsidR="005F5BA3" w:rsidRDefault="00000000">
            <w:pPr>
              <w:spacing w:after="0"/>
            </w:pPr>
            <w:r>
              <w:rPr>
                <w:sz w:val="17"/>
              </w:rPr>
              <w:t>Stack</w:t>
            </w:r>
          </w:p>
        </w:tc>
        <w:tc>
          <w:tcPr>
            <w:tcW w:w="3360" w:type="dxa"/>
          </w:tcPr>
          <w:p w14:paraId="09806719" w14:textId="77777777" w:rsidR="005F5BA3" w:rsidRDefault="00000000">
            <w:pPr>
              <w:spacing w:after="0"/>
            </w:pPr>
            <w:r>
              <w:rPr>
                <w:sz w:val="17"/>
              </w:rPr>
              <w:t>Move history and undo movement</w:t>
            </w:r>
          </w:p>
        </w:tc>
        <w:tc>
          <w:tcPr>
            <w:tcW w:w="3360" w:type="dxa"/>
          </w:tcPr>
          <w:p w14:paraId="1DFFDFE2" w14:textId="77777777" w:rsidR="005F5BA3" w:rsidRDefault="00000000">
            <w:pPr>
              <w:spacing w:after="0"/>
            </w:pPr>
            <w:r>
              <w:rPr>
                <w:sz w:val="17"/>
              </w:rPr>
              <w:t>`include/ds/Stack.h`</w:t>
            </w:r>
          </w:p>
        </w:tc>
      </w:tr>
      <w:tr w:rsidR="005F5BA3" w14:paraId="3485307E" w14:textId="77777777">
        <w:trPr>
          <w:jc w:val="center"/>
        </w:trPr>
        <w:tc>
          <w:tcPr>
            <w:tcW w:w="3360" w:type="dxa"/>
          </w:tcPr>
          <w:p w14:paraId="3D83E7C3" w14:textId="77777777" w:rsidR="005F5BA3" w:rsidRDefault="00000000">
            <w:pPr>
              <w:spacing w:after="0"/>
            </w:pPr>
            <w:r>
              <w:rPr>
                <w:sz w:val="17"/>
              </w:rPr>
              <w:t>Queue</w:t>
            </w:r>
          </w:p>
        </w:tc>
        <w:tc>
          <w:tcPr>
            <w:tcW w:w="3360" w:type="dxa"/>
          </w:tcPr>
          <w:p w14:paraId="085EFDAF" w14:textId="77777777" w:rsidR="005F5BA3" w:rsidRDefault="00000000">
            <w:pPr>
              <w:spacing w:after="0"/>
            </w:pPr>
            <w:r>
              <w:rPr>
                <w:sz w:val="17"/>
              </w:rPr>
              <w:t>Event processing</w:t>
            </w:r>
          </w:p>
        </w:tc>
        <w:tc>
          <w:tcPr>
            <w:tcW w:w="3360" w:type="dxa"/>
          </w:tcPr>
          <w:p w14:paraId="3F36CDE2" w14:textId="77777777" w:rsidR="005F5BA3" w:rsidRDefault="00000000">
            <w:pPr>
              <w:spacing w:after="0"/>
            </w:pPr>
            <w:r>
              <w:rPr>
                <w:sz w:val="17"/>
              </w:rPr>
              <w:t>`include/ds/Queue.h`</w:t>
            </w:r>
          </w:p>
        </w:tc>
      </w:tr>
      <w:tr w:rsidR="005F5BA3" w14:paraId="1EA00E1C" w14:textId="77777777">
        <w:trPr>
          <w:jc w:val="center"/>
        </w:trPr>
        <w:tc>
          <w:tcPr>
            <w:tcW w:w="3360" w:type="dxa"/>
          </w:tcPr>
          <w:p w14:paraId="74A21FFF" w14:textId="77777777" w:rsidR="005F5BA3" w:rsidRDefault="00000000">
            <w:pPr>
              <w:spacing w:after="0"/>
            </w:pPr>
            <w:r>
              <w:rPr>
                <w:sz w:val="17"/>
              </w:rPr>
              <w:t>Binary search tree</w:t>
            </w:r>
          </w:p>
        </w:tc>
        <w:tc>
          <w:tcPr>
            <w:tcW w:w="3360" w:type="dxa"/>
          </w:tcPr>
          <w:p w14:paraId="0AB26BC2" w14:textId="77777777" w:rsidR="005F5BA3" w:rsidRDefault="00000000">
            <w:pPr>
              <w:spacing w:after="0"/>
            </w:pPr>
            <w:r>
              <w:rPr>
                <w:sz w:val="17"/>
              </w:rPr>
              <w:t>Score records or searchable rankings</w:t>
            </w:r>
          </w:p>
        </w:tc>
        <w:tc>
          <w:tcPr>
            <w:tcW w:w="3360" w:type="dxa"/>
          </w:tcPr>
          <w:p w14:paraId="79DC972A" w14:textId="77777777" w:rsidR="005F5BA3" w:rsidRDefault="00000000">
            <w:pPr>
              <w:spacing w:after="0"/>
            </w:pPr>
            <w:r>
              <w:rPr>
                <w:sz w:val="17"/>
              </w:rPr>
              <w:t>`include/ds/ScoreTree.h`, `src/ScoreTree.cpp`</w:t>
            </w:r>
          </w:p>
        </w:tc>
      </w:tr>
      <w:tr w:rsidR="005F5BA3" w14:paraId="46BA2442" w14:textId="77777777">
        <w:trPr>
          <w:jc w:val="center"/>
        </w:trPr>
        <w:tc>
          <w:tcPr>
            <w:tcW w:w="3360" w:type="dxa"/>
          </w:tcPr>
          <w:p w14:paraId="7D4A18B7" w14:textId="77777777" w:rsidR="005F5BA3" w:rsidRDefault="00000000">
            <w:pPr>
              <w:spacing w:after="0"/>
            </w:pPr>
            <w:r>
              <w:rPr>
                <w:sz w:val="17"/>
              </w:rPr>
              <w:t>Graph</w:t>
            </w:r>
          </w:p>
        </w:tc>
        <w:tc>
          <w:tcPr>
            <w:tcW w:w="3360" w:type="dxa"/>
          </w:tcPr>
          <w:p w14:paraId="1EA32ECD" w14:textId="77777777" w:rsidR="005F5BA3" w:rsidRDefault="00000000">
            <w:pPr>
              <w:spacing w:after="0"/>
            </w:pPr>
            <w:r>
              <w:rPr>
                <w:sz w:val="17"/>
              </w:rPr>
              <w:t>Dungeon room connectivity</w:t>
            </w:r>
          </w:p>
        </w:tc>
        <w:tc>
          <w:tcPr>
            <w:tcW w:w="3360" w:type="dxa"/>
          </w:tcPr>
          <w:p w14:paraId="75472DEF" w14:textId="77777777" w:rsidR="005F5BA3" w:rsidRDefault="00000000">
            <w:pPr>
              <w:spacing w:after="0"/>
            </w:pPr>
            <w:r>
              <w:rPr>
                <w:sz w:val="17"/>
              </w:rPr>
              <w:t>`include/ds/DungeonGraph.h`, `src/DungeonGraph.cpp`</w:t>
            </w:r>
          </w:p>
        </w:tc>
      </w:tr>
      <w:tr w:rsidR="005F5BA3" w14:paraId="39D70826" w14:textId="77777777">
        <w:trPr>
          <w:jc w:val="center"/>
        </w:trPr>
        <w:tc>
          <w:tcPr>
            <w:tcW w:w="3360" w:type="dxa"/>
          </w:tcPr>
          <w:p w14:paraId="6E0DCA52" w14:textId="77777777" w:rsidR="005F5BA3" w:rsidRDefault="00000000">
            <w:pPr>
              <w:spacing w:after="0"/>
            </w:pPr>
            <w:r>
              <w:rPr>
                <w:sz w:val="17"/>
              </w:rPr>
              <w:t>Sorting algorithm</w:t>
            </w:r>
          </w:p>
        </w:tc>
        <w:tc>
          <w:tcPr>
            <w:tcW w:w="3360" w:type="dxa"/>
          </w:tcPr>
          <w:p w14:paraId="22179D88" w14:textId="77777777" w:rsidR="005F5BA3" w:rsidRDefault="00000000">
            <w:pPr>
              <w:spacing w:after="0"/>
            </w:pPr>
            <w:r>
              <w:rPr>
                <w:sz w:val="17"/>
              </w:rPr>
              <w:t>Item, monster, or score ordering</w:t>
            </w:r>
          </w:p>
        </w:tc>
        <w:tc>
          <w:tcPr>
            <w:tcW w:w="3360" w:type="dxa"/>
          </w:tcPr>
          <w:p w14:paraId="7F033A0D" w14:textId="77777777" w:rsidR="005F5BA3" w:rsidRDefault="00000000">
            <w:pPr>
              <w:spacing w:after="0"/>
            </w:pPr>
            <w:r>
              <w:rPr>
                <w:sz w:val="17"/>
              </w:rPr>
              <w:t>`include/ds/Sorting.h`, `src/Sorting.cpp`</w:t>
            </w:r>
          </w:p>
        </w:tc>
      </w:tr>
    </w:tbl>
    <w:p w14:paraId="0960645D" w14:textId="77777777" w:rsidR="005F5BA3" w:rsidRDefault="005F5BA3"/>
    <w:p w14:paraId="51F6ECFF" w14:textId="77777777" w:rsidR="005F5BA3" w:rsidRDefault="00000000">
      <w:pPr>
        <w:pStyle w:val="21"/>
      </w:pPr>
      <w:r>
        <w:t>5. Technical Rules</w:t>
      </w:r>
    </w:p>
    <w:p w14:paraId="08EEC8BC" w14:textId="77777777" w:rsidR="005F5BA3" w:rsidRDefault="00000000">
      <w:pPr>
        <w:pStyle w:val="31"/>
      </w:pPr>
      <w:r>
        <w:t>Required</w:t>
      </w:r>
    </w:p>
    <w:p w14:paraId="4B977C75" w14:textId="77777777" w:rsidR="005F5BA3" w:rsidRDefault="00000000">
      <w:pPr>
        <w:pStyle w:val="a0"/>
      </w:pPr>
      <w:r>
        <w:t>Use C++17 or later.</w:t>
      </w:r>
    </w:p>
    <w:p w14:paraId="0D8E7C22" w14:textId="77777777" w:rsidR="005F5BA3" w:rsidRDefault="00000000">
      <w:pPr>
        <w:pStyle w:val="a0"/>
      </w:pPr>
      <w:r>
        <w:t>Implement the required data structures yourself.</w:t>
      </w:r>
    </w:p>
    <w:p w14:paraId="2E3CDFD9" w14:textId="77777777" w:rsidR="005F5BA3" w:rsidRDefault="00000000">
      <w:pPr>
        <w:pStyle w:val="a0"/>
      </w:pPr>
      <w:r>
        <w:t>Keep data-structure code separate from game-control code.</w:t>
      </w:r>
    </w:p>
    <w:p w14:paraId="706443D9" w14:textId="77777777" w:rsidR="005F5BA3" w:rsidRDefault="00000000">
      <w:pPr>
        <w:pStyle w:val="a0"/>
      </w:pPr>
      <w:r>
        <w:t>Use the provided `Makefile` or `CMakeLists.txt` to build the project.</w:t>
      </w:r>
    </w:p>
    <w:p w14:paraId="518BC8A1" w14:textId="77777777" w:rsidR="005F5BA3" w:rsidRDefault="00000000">
      <w:pPr>
        <w:pStyle w:val="a0"/>
      </w:pPr>
      <w:r>
        <w:t>Include a final report explaining how each required data structure is used.</w:t>
      </w:r>
    </w:p>
    <w:p w14:paraId="7A9C986F" w14:textId="77777777" w:rsidR="005F5BA3" w:rsidRDefault="00000000">
      <w:pPr>
        <w:pStyle w:val="a0"/>
      </w:pPr>
      <w:r>
        <w:t>Include a short demo video or perform a live demonstration, depending on instructor policy.</w:t>
      </w:r>
    </w:p>
    <w:p w14:paraId="6490D342" w14:textId="77777777" w:rsidR="005F5BA3" w:rsidRDefault="00000000">
      <w:pPr>
        <w:pStyle w:val="31"/>
      </w:pPr>
      <w:r>
        <w:t>Allowed</w:t>
      </w:r>
    </w:p>
    <w:p w14:paraId="23056B69" w14:textId="77777777" w:rsidR="005F5BA3" w:rsidRDefault="00000000">
      <w:pPr>
        <w:pStyle w:val="a0"/>
      </w:pPr>
      <w:r>
        <w:t>`std::string`</w:t>
      </w:r>
    </w:p>
    <w:p w14:paraId="21F66C38" w14:textId="77777777" w:rsidR="005F5BA3" w:rsidRDefault="00000000">
      <w:pPr>
        <w:pStyle w:val="a0"/>
      </w:pPr>
      <w:r>
        <w:t>`iostream`, `fstream`, `sstream`</w:t>
      </w:r>
    </w:p>
    <w:p w14:paraId="05A2685B" w14:textId="77777777" w:rsidR="005F5BA3" w:rsidRDefault="00000000">
      <w:pPr>
        <w:pStyle w:val="a0"/>
      </w:pPr>
      <w:r>
        <w:t>Basic standard headers such as `cassert`, `cstdlib`, and `ctime`</w:t>
      </w:r>
    </w:p>
    <w:p w14:paraId="428A0D87" w14:textId="77777777" w:rsidR="005F5BA3" w:rsidRDefault="00000000">
      <w:pPr>
        <w:pStyle w:val="a0"/>
      </w:pPr>
      <w:r>
        <w:t>Your own classes and arrays</w:t>
      </w:r>
    </w:p>
    <w:p w14:paraId="4535BCCC" w14:textId="77777777" w:rsidR="005F5BA3" w:rsidRDefault="00000000">
      <w:pPr>
        <w:pStyle w:val="31"/>
      </w:pPr>
      <w:r>
        <w:t>Not Allowed Unless Explicitly Approved</w:t>
      </w:r>
    </w:p>
    <w:p w14:paraId="3998C643" w14:textId="77777777" w:rsidR="005F5BA3" w:rsidRDefault="00000000">
      <w:pPr>
        <w:pStyle w:val="a0"/>
      </w:pPr>
      <w:r>
        <w:t>`std::vector`</w:t>
      </w:r>
    </w:p>
    <w:p w14:paraId="34FABE40" w14:textId="77777777" w:rsidR="005F5BA3" w:rsidRDefault="00000000">
      <w:pPr>
        <w:pStyle w:val="a0"/>
      </w:pPr>
      <w:r>
        <w:t>`std::list`</w:t>
      </w:r>
    </w:p>
    <w:p w14:paraId="126162C9" w14:textId="77777777" w:rsidR="005F5BA3" w:rsidRDefault="00000000">
      <w:pPr>
        <w:pStyle w:val="a0"/>
      </w:pPr>
      <w:r>
        <w:t>`std::stack`</w:t>
      </w:r>
    </w:p>
    <w:p w14:paraId="3D178213" w14:textId="77777777" w:rsidR="005F5BA3" w:rsidRDefault="00000000">
      <w:pPr>
        <w:pStyle w:val="a0"/>
      </w:pPr>
      <w:r>
        <w:t>`std::queue`</w:t>
      </w:r>
    </w:p>
    <w:p w14:paraId="49E5F090" w14:textId="77777777" w:rsidR="005F5BA3" w:rsidRDefault="00000000">
      <w:pPr>
        <w:pStyle w:val="a0"/>
      </w:pPr>
      <w:r>
        <w:t>`std::map`</w:t>
      </w:r>
    </w:p>
    <w:p w14:paraId="154AA01A" w14:textId="77777777" w:rsidR="005F5BA3" w:rsidRDefault="00000000">
      <w:pPr>
        <w:pStyle w:val="a0"/>
      </w:pPr>
      <w:r>
        <w:t>`std::set`</w:t>
      </w:r>
    </w:p>
    <w:p w14:paraId="6AECCC7A" w14:textId="77777777" w:rsidR="005F5BA3" w:rsidRDefault="00000000">
      <w:pPr>
        <w:pStyle w:val="a0"/>
      </w:pPr>
      <w:r>
        <w:t>`std::unordered_map`</w:t>
      </w:r>
    </w:p>
    <w:p w14:paraId="196D45A8" w14:textId="77777777" w:rsidR="005F5BA3" w:rsidRDefault="00000000">
      <w:pPr>
        <w:pStyle w:val="a0"/>
      </w:pPr>
      <w:r>
        <w:t>External game engines</w:t>
      </w:r>
    </w:p>
    <w:p w14:paraId="1015EFB6" w14:textId="77777777" w:rsidR="005F5BA3" w:rsidRDefault="00000000">
      <w:pPr>
        <w:pStyle w:val="a0"/>
      </w:pPr>
      <w:r>
        <w:t>Copying a full implementation from online sources or generative AI tools without understanding and attribution</w:t>
      </w:r>
    </w:p>
    <w:p w14:paraId="3499DD01" w14:textId="77777777" w:rsidR="005F5BA3" w:rsidRDefault="00000000">
      <w:r>
        <w:t>The central rule is simple: do not replace the required learning tasks with library containers.</w:t>
      </w:r>
    </w:p>
    <w:p w14:paraId="0DC03892" w14:textId="77777777" w:rsidR="005F5BA3" w:rsidRDefault="00000000">
      <w:pPr>
        <w:pStyle w:val="21"/>
      </w:pPr>
      <w:r>
        <w:t>6. Starter Code Philosophy</w:t>
      </w:r>
    </w:p>
    <w:p w14:paraId="2246FE46" w14:textId="77777777" w:rsidR="005F5BA3" w:rsidRDefault="00000000">
      <w:r>
        <w:t>The starter code is intentionally incomplete. It compiles so that you can begin testing immediately, but many methods contain comments such as:</w:t>
      </w:r>
    </w:p>
    <w:p w14:paraId="189596FA" w14:textId="77777777" w:rsidR="005F5BA3" w:rsidRDefault="00000000">
      <w:pPr>
        <w:pStyle w:val="CodeBlock"/>
      </w:pPr>
      <w:r>
        <w:t>// TODO(Student): Implement this method.</w:t>
      </w:r>
    </w:p>
    <w:p w14:paraId="3DCDBC9A" w14:textId="77777777" w:rsidR="005F5BA3" w:rsidRDefault="00000000">
      <w:r>
        <w:t>A method may return a temporary placeholder value so the program can compile. You must replace these placeholders with correct implementations.</w:t>
      </w:r>
    </w:p>
    <w:p w14:paraId="18C93A3D" w14:textId="77777777" w:rsidR="005F5BA3" w:rsidRDefault="00000000">
      <w:pPr>
        <w:pStyle w:val="21"/>
      </w:pPr>
      <w:r>
        <w:lastRenderedPageBreak/>
        <w:t>7. Milestones</w:t>
      </w:r>
    </w:p>
    <w:p w14:paraId="7ACBE4EA" w14:textId="77777777" w:rsidR="005F5BA3" w:rsidRDefault="00000000">
      <w:pPr>
        <w:pStyle w:val="31"/>
      </w:pPr>
      <w:r>
        <w:t>Milestone 1: Proposal and Design Sketch</w:t>
      </w:r>
    </w:p>
    <w:p w14:paraId="7B19CC08" w14:textId="77777777" w:rsidR="005F5BA3" w:rsidRDefault="00000000">
      <w:r>
        <w:t>Submit a short proposal containing:</w:t>
      </w:r>
    </w:p>
    <w:p w14:paraId="27B545D2" w14:textId="77777777" w:rsidR="005F5BA3" w:rsidRDefault="00000000">
      <w:pPr>
        <w:pStyle w:val="a0"/>
      </w:pPr>
      <w:r>
        <w:t>Team name and members</w:t>
      </w:r>
    </w:p>
    <w:p w14:paraId="704446F4" w14:textId="77777777" w:rsidR="005F5BA3" w:rsidRDefault="00000000">
      <w:pPr>
        <w:pStyle w:val="a0"/>
      </w:pPr>
      <w:r>
        <w:t>Game title</w:t>
      </w:r>
    </w:p>
    <w:p w14:paraId="0662EB4A" w14:textId="77777777" w:rsidR="005F5BA3" w:rsidRDefault="00000000">
      <w:pPr>
        <w:pStyle w:val="a0"/>
      </w:pPr>
      <w:r>
        <w:t>Short story or theme</w:t>
      </w:r>
    </w:p>
    <w:p w14:paraId="1BE9380C" w14:textId="77777777" w:rsidR="005F5BA3" w:rsidRDefault="00000000">
      <w:pPr>
        <w:pStyle w:val="a0"/>
      </w:pPr>
      <w:r>
        <w:t>Planned room layout</w:t>
      </w:r>
    </w:p>
    <w:p w14:paraId="5D17E6BF" w14:textId="77777777" w:rsidR="005F5BA3" w:rsidRDefault="00000000">
      <w:pPr>
        <w:pStyle w:val="a0"/>
      </w:pPr>
      <w:r>
        <w:t>Planned items and monsters</w:t>
      </w:r>
    </w:p>
    <w:p w14:paraId="78FC04AD" w14:textId="77777777" w:rsidR="005F5BA3" w:rsidRDefault="00000000">
      <w:pPr>
        <w:pStyle w:val="a0"/>
      </w:pPr>
      <w:r>
        <w:t>A table mapping required data structures to planned features</w:t>
      </w:r>
    </w:p>
    <w:p w14:paraId="774C5223" w14:textId="77777777" w:rsidR="005F5BA3" w:rsidRDefault="00000000">
      <w:pPr>
        <w:pStyle w:val="a0"/>
      </w:pPr>
      <w:r>
        <w:t>A risk list describing what your team expects to be difficult</w:t>
      </w:r>
    </w:p>
    <w:p w14:paraId="45F7FB21" w14:textId="77777777" w:rsidR="005F5BA3" w:rsidRDefault="00000000">
      <w:pPr>
        <w:pStyle w:val="31"/>
      </w:pPr>
      <w:r>
        <w:t>Milestone 2: Core Linear Structures</w:t>
      </w:r>
    </w:p>
    <w:p w14:paraId="556A08EA" w14:textId="77777777" w:rsidR="005F5BA3" w:rsidRDefault="00000000">
      <w:r>
        <w:t>Complete and test:</w:t>
      </w:r>
    </w:p>
    <w:p w14:paraId="5FE4D05F" w14:textId="77777777" w:rsidR="005F5BA3" w:rsidRDefault="00000000">
      <w:pPr>
        <w:pStyle w:val="a0"/>
      </w:pPr>
      <w:r>
        <w:t>Linked-list inventory</w:t>
      </w:r>
    </w:p>
    <w:p w14:paraId="681AC4C5" w14:textId="77777777" w:rsidR="005F5BA3" w:rsidRDefault="00000000">
      <w:pPr>
        <w:pStyle w:val="a0"/>
      </w:pPr>
      <w:r>
        <w:t>Stack-based move history</w:t>
      </w:r>
    </w:p>
    <w:p w14:paraId="65FBA7DC" w14:textId="77777777" w:rsidR="005F5BA3" w:rsidRDefault="00000000">
      <w:pPr>
        <w:pStyle w:val="a0"/>
      </w:pPr>
      <w:r>
        <w:t>Queue-based event processing</w:t>
      </w:r>
    </w:p>
    <w:p w14:paraId="02638B27" w14:textId="77777777" w:rsidR="005F5BA3" w:rsidRDefault="00000000">
      <w:r>
        <w:t>Expected demo:</w:t>
      </w:r>
    </w:p>
    <w:p w14:paraId="3FDDFDAE" w14:textId="77777777" w:rsidR="005F5BA3" w:rsidRDefault="00000000">
      <w:pPr>
        <w:pStyle w:val="a0"/>
      </w:pPr>
      <w:r>
        <w:t>Player can collect and display items.</w:t>
      </w:r>
    </w:p>
    <w:p w14:paraId="4259E3FD" w14:textId="77777777" w:rsidR="005F5BA3" w:rsidRDefault="00000000">
      <w:pPr>
        <w:pStyle w:val="a0"/>
      </w:pPr>
      <w:r>
        <w:t>Player can move and undo at least one move.</w:t>
      </w:r>
    </w:p>
    <w:p w14:paraId="0D8C4159" w14:textId="77777777" w:rsidR="005F5BA3" w:rsidRDefault="00000000">
      <w:pPr>
        <w:pStyle w:val="a0"/>
      </w:pPr>
      <w:r>
        <w:t>Event queue can enqueue and process events.</w:t>
      </w:r>
    </w:p>
    <w:p w14:paraId="58B39E0A" w14:textId="77777777" w:rsidR="005F5BA3" w:rsidRDefault="00000000">
      <w:pPr>
        <w:pStyle w:val="31"/>
      </w:pPr>
      <w:r>
        <w:t>Milestone 3: Game Mechanics Integration</w:t>
      </w:r>
    </w:p>
    <w:p w14:paraId="7DC2D400" w14:textId="77777777" w:rsidR="005F5BA3" w:rsidRDefault="00000000">
      <w:r>
        <w:t>Complete the basic playable loop:</w:t>
      </w:r>
    </w:p>
    <w:p w14:paraId="364BF332" w14:textId="77777777" w:rsidR="005F5BA3" w:rsidRDefault="00000000">
      <w:pPr>
        <w:pStyle w:val="a0"/>
      </w:pPr>
      <w:r>
        <w:t>Room descriptions are meaningful.</w:t>
      </w:r>
    </w:p>
    <w:p w14:paraId="1ABD8DEC" w14:textId="77777777" w:rsidR="005F5BA3" w:rsidRDefault="00000000">
      <w:pPr>
        <w:pStyle w:val="a0"/>
      </w:pPr>
      <w:r>
        <w:t>Movement works through the dungeon graph.</w:t>
      </w:r>
    </w:p>
    <w:p w14:paraId="74FA5885" w14:textId="77777777" w:rsidR="005F5BA3" w:rsidRDefault="00000000">
      <w:pPr>
        <w:pStyle w:val="a0"/>
      </w:pPr>
      <w:r>
        <w:t>Items can be collected.</w:t>
      </w:r>
    </w:p>
    <w:p w14:paraId="4322D297" w14:textId="77777777" w:rsidR="005F5BA3" w:rsidRDefault="00000000">
      <w:pPr>
        <w:pStyle w:val="a0"/>
      </w:pPr>
      <w:r>
        <w:t>At least one event or encounter affects the player.</w:t>
      </w:r>
    </w:p>
    <w:p w14:paraId="29F5B077" w14:textId="77777777" w:rsidR="005F5BA3" w:rsidRDefault="00000000">
      <w:pPr>
        <w:pStyle w:val="a0"/>
      </w:pPr>
      <w:r>
        <w:t>The program handles invalid commands safely.</w:t>
      </w:r>
    </w:p>
    <w:p w14:paraId="517F9541" w14:textId="77777777" w:rsidR="005F5BA3" w:rsidRDefault="00000000">
      <w:pPr>
        <w:pStyle w:val="31"/>
      </w:pPr>
      <w:r>
        <w:t>Milestone 4: Advanced Structures</w:t>
      </w:r>
    </w:p>
    <w:p w14:paraId="268DB828" w14:textId="77777777" w:rsidR="005F5BA3" w:rsidRDefault="00000000">
      <w:r>
        <w:t>Complete and test:</w:t>
      </w:r>
    </w:p>
    <w:p w14:paraId="25DE8C55" w14:textId="77777777" w:rsidR="005F5BA3" w:rsidRDefault="00000000">
      <w:pPr>
        <w:pStyle w:val="a0"/>
      </w:pPr>
      <w:r>
        <w:t>Binary search tree for score records or searchable rankings</w:t>
      </w:r>
    </w:p>
    <w:p w14:paraId="65BA5C63" w14:textId="77777777" w:rsidR="005F5BA3" w:rsidRDefault="00000000">
      <w:pPr>
        <w:pStyle w:val="a0"/>
      </w:pPr>
      <w:r>
        <w:t>Sorting algorithm for items, monsters, or score data</w:t>
      </w:r>
    </w:p>
    <w:p w14:paraId="3977350E" w14:textId="77777777" w:rsidR="005F5BA3" w:rsidRDefault="00000000">
      <w:pPr>
        <w:pStyle w:val="a0"/>
      </w:pPr>
      <w:r>
        <w:t>Graph map display or traversal feature</w:t>
      </w:r>
    </w:p>
    <w:p w14:paraId="2D3B33ED" w14:textId="77777777" w:rsidR="005F5BA3" w:rsidRDefault="00000000">
      <w:r>
        <w:t>Expected demo:</w:t>
      </w:r>
    </w:p>
    <w:p w14:paraId="5343DCC5" w14:textId="77777777" w:rsidR="005F5BA3" w:rsidRDefault="00000000">
      <w:pPr>
        <w:pStyle w:val="a0"/>
      </w:pPr>
      <w:r>
        <w:t>Score records can be inserted and displayed.</w:t>
      </w:r>
    </w:p>
    <w:p w14:paraId="6D794AF4" w14:textId="77777777" w:rsidR="005F5BA3" w:rsidRDefault="00000000">
      <w:pPr>
        <w:pStyle w:val="a0"/>
      </w:pPr>
      <w:r>
        <w:t>Sorting output is visible in the program.</w:t>
      </w:r>
    </w:p>
    <w:p w14:paraId="613D673A" w14:textId="77777777" w:rsidR="005F5BA3" w:rsidRDefault="00000000">
      <w:pPr>
        <w:pStyle w:val="a0"/>
      </w:pPr>
      <w:r>
        <w:t>The dungeon connectivity is represented by your graph implementation.</w:t>
      </w:r>
    </w:p>
    <w:p w14:paraId="0BAE0E31" w14:textId="77777777" w:rsidR="005F5BA3" w:rsidRDefault="00000000">
      <w:pPr>
        <w:pStyle w:val="31"/>
      </w:pPr>
      <w:r>
        <w:t>Final Submission</w:t>
      </w:r>
    </w:p>
    <w:p w14:paraId="2F63136B" w14:textId="77777777" w:rsidR="005F5BA3" w:rsidRDefault="00000000">
      <w:r>
        <w:t>Submit:</w:t>
      </w:r>
    </w:p>
    <w:p w14:paraId="06ECAA65" w14:textId="77777777" w:rsidR="005F5BA3" w:rsidRDefault="00000000">
      <w:pPr>
        <w:ind w:left="216"/>
      </w:pPr>
      <w:r>
        <w:t>1. Source code</w:t>
      </w:r>
    </w:p>
    <w:p w14:paraId="405192D9" w14:textId="77777777" w:rsidR="005F5BA3" w:rsidRDefault="00000000">
      <w:pPr>
        <w:ind w:left="216"/>
      </w:pPr>
      <w:r>
        <w:t>2. Build instructions</w:t>
      </w:r>
    </w:p>
    <w:p w14:paraId="147B647A" w14:textId="77777777" w:rsidR="005F5BA3" w:rsidRDefault="00000000">
      <w:pPr>
        <w:ind w:left="216"/>
      </w:pPr>
      <w:r>
        <w:lastRenderedPageBreak/>
        <w:t>3. Final technical report</w:t>
      </w:r>
    </w:p>
    <w:p w14:paraId="5CCA6766" w14:textId="77777777" w:rsidR="005F5BA3" w:rsidRDefault="00000000">
      <w:pPr>
        <w:ind w:left="216"/>
      </w:pPr>
      <w:r>
        <w:t>4. Demo video or live demo, depending on instructor policy</w:t>
      </w:r>
    </w:p>
    <w:p w14:paraId="5BED8E0B" w14:textId="77777777" w:rsidR="005F5BA3" w:rsidRDefault="00000000">
      <w:pPr>
        <w:ind w:left="216"/>
      </w:pPr>
      <w:r>
        <w:t>5. Team contribution statement</w:t>
      </w:r>
    </w:p>
    <w:p w14:paraId="436F1B9B" w14:textId="77777777" w:rsidR="005F5BA3" w:rsidRDefault="00000000">
      <w:pPr>
        <w:pStyle w:val="21"/>
      </w:pPr>
      <w:r>
        <w:t>8. Final Report Requirements</w:t>
      </w:r>
    </w:p>
    <w:p w14:paraId="1882DA75" w14:textId="77777777" w:rsidR="005F5BA3" w:rsidRDefault="00000000">
      <w:r>
        <w:t>Your final report should be concise and technical. It should include:</w:t>
      </w:r>
    </w:p>
    <w:p w14:paraId="6F03897A" w14:textId="77777777" w:rsidR="005F5BA3" w:rsidRDefault="00000000">
      <w:pPr>
        <w:ind w:left="216"/>
      </w:pPr>
      <w:r>
        <w:t>1. Project title and team members</w:t>
      </w:r>
    </w:p>
    <w:p w14:paraId="75BDF864" w14:textId="77777777" w:rsidR="005F5BA3" w:rsidRDefault="00000000">
      <w:pPr>
        <w:ind w:left="216"/>
      </w:pPr>
      <w:r>
        <w:t>2. Final game description</w:t>
      </w:r>
    </w:p>
    <w:p w14:paraId="13EF03E6" w14:textId="77777777" w:rsidR="005F5BA3" w:rsidRDefault="00000000">
      <w:pPr>
        <w:ind w:left="216"/>
      </w:pPr>
      <w:r>
        <w:t>3. Data-structure mapping table</w:t>
      </w:r>
    </w:p>
    <w:p w14:paraId="537553DD" w14:textId="77777777" w:rsidR="005F5BA3" w:rsidRDefault="00000000">
      <w:pPr>
        <w:ind w:left="216"/>
      </w:pPr>
      <w:r>
        <w:t>4. Explanation of each implemented data structure</w:t>
      </w:r>
    </w:p>
    <w:p w14:paraId="571F1FCC" w14:textId="77777777" w:rsidR="005F5BA3" w:rsidRDefault="00000000">
      <w:pPr>
        <w:ind w:left="216"/>
      </w:pPr>
      <w:r>
        <w:t>5. Key algorithms and complexity analysis</w:t>
      </w:r>
    </w:p>
    <w:p w14:paraId="6013BF22" w14:textId="77777777" w:rsidR="005F5BA3" w:rsidRDefault="00000000">
      <w:pPr>
        <w:ind w:left="216"/>
      </w:pPr>
      <w:r>
        <w:t>6. Testing strategy and results</w:t>
      </w:r>
    </w:p>
    <w:p w14:paraId="70985603" w14:textId="77777777" w:rsidR="005F5BA3" w:rsidRDefault="00000000">
      <w:pPr>
        <w:ind w:left="216"/>
      </w:pPr>
      <w:r>
        <w:t>7. Known limitations</w:t>
      </w:r>
    </w:p>
    <w:p w14:paraId="1F28A90D" w14:textId="77777777" w:rsidR="005F5BA3" w:rsidRDefault="00000000">
      <w:pPr>
        <w:ind w:left="216"/>
      </w:pPr>
      <w:r>
        <w:t>8. Individual contribution statement</w:t>
      </w:r>
    </w:p>
    <w:p w14:paraId="75EA2A37" w14:textId="77777777" w:rsidR="005F5BA3" w:rsidRDefault="00000000">
      <w:pPr>
        <w:ind w:left="216"/>
      </w:pPr>
      <w:r>
        <w:t>9. Reflection: what your team would improve next</w:t>
      </w:r>
    </w:p>
    <w:p w14:paraId="33627FA9" w14:textId="77777777" w:rsidR="005F5BA3" w:rsidRDefault="00000000">
      <w:pPr>
        <w:pStyle w:val="21"/>
      </w:pPr>
      <w:r>
        <w:t>9. Suggested Report Length</w:t>
      </w:r>
    </w:p>
    <w:p w14:paraId="64C83DA6" w14:textId="77777777" w:rsidR="005F5BA3" w:rsidRDefault="00000000">
      <w:r>
        <w:t>A typical final report should be 5-8 pages, excluding screenshots or appendices.</w:t>
      </w:r>
    </w:p>
    <w:p w14:paraId="70F1FF8A" w14:textId="77777777" w:rsidR="005F5BA3" w:rsidRDefault="00000000">
      <w:pPr>
        <w:pStyle w:val="21"/>
      </w:pPr>
      <w:r>
        <w:t>10. Assessment Focus</w:t>
      </w:r>
    </w:p>
    <w:p w14:paraId="0EE5431A" w14:textId="77777777" w:rsidR="005F5BA3" w:rsidRDefault="00000000">
      <w:r>
        <w:t>The project is graded primarily on data-structure correctness and integration. Creative game design is welcome, but it is not the main grading criterion.</w:t>
      </w:r>
    </w:p>
    <w:p w14:paraId="0C4BFA90" w14:textId="77777777" w:rsidR="005F5BA3" w:rsidRDefault="00000000">
      <w:r>
        <w:t>A simple game with correct data structures is better than a large game with weak or hidden data-structure implementation.</w:t>
      </w:r>
    </w:p>
    <w:p w14:paraId="59D8300A" w14:textId="77777777" w:rsidR="005F5BA3" w:rsidRDefault="00000000">
      <w:pPr>
        <w:pStyle w:val="21"/>
      </w:pPr>
      <w:r>
        <w:t>11. Collaboration and Academic Integrity</w:t>
      </w:r>
    </w:p>
    <w:p w14:paraId="55B7E5A5" w14:textId="77777777" w:rsidR="005F5BA3" w:rsidRDefault="00000000">
      <w:r>
        <w:t>You may discuss concepts, debugging strategies, and design tradeoffs with classmates. Each team must submit its own code and report.</w:t>
      </w:r>
    </w:p>
    <w:p w14:paraId="0AF1C802" w14:textId="77777777" w:rsidR="005F5BA3" w:rsidRDefault="00000000">
      <w:r>
        <w:t>When using external references, including AI-generated help, cite the source and explain how your team verified and adapted the information. You are responsible for understanding every line of submitted code.</w:t>
      </w:r>
    </w:p>
    <w:p w14:paraId="789298C4" w14:textId="77777777" w:rsidR="005F5BA3" w:rsidRDefault="00000000">
      <w:pPr>
        <w:pStyle w:val="21"/>
      </w:pPr>
      <w:r>
        <w:t>12. Build Instructions</w:t>
      </w:r>
    </w:p>
    <w:p w14:paraId="2AFB7F35" w14:textId="77777777" w:rsidR="005F5BA3" w:rsidRDefault="00000000">
      <w:r>
        <w:t xml:space="preserve">From the </w:t>
      </w:r>
      <w:r>
        <w:rPr>
          <w:rFonts w:ascii="Courier New" w:hAnsi="Courier New"/>
          <w:sz w:val="19"/>
        </w:rPr>
        <w:t>student_starter</w:t>
      </w:r>
      <w:r>
        <w:t xml:space="preserve"> directory, you may build using Make:</w:t>
      </w:r>
    </w:p>
    <w:p w14:paraId="0D4BCC3B" w14:textId="77777777" w:rsidR="005F5BA3" w:rsidRDefault="00000000">
      <w:pPr>
        <w:pStyle w:val="CodeBlock"/>
      </w:pPr>
      <w:r>
        <w:t>make</w:t>
      </w:r>
    </w:p>
    <w:p w14:paraId="2FE69AD9" w14:textId="77777777" w:rsidR="005F5BA3" w:rsidRDefault="00000000">
      <w:pPr>
        <w:pStyle w:val="CodeBlock"/>
      </w:pPr>
      <w:r>
        <w:t>./dungeon_explorer</w:t>
      </w:r>
    </w:p>
    <w:p w14:paraId="3CCF3F23" w14:textId="77777777" w:rsidR="005F5BA3" w:rsidRDefault="00000000">
      <w:r>
        <w:t>Or using CMake:</w:t>
      </w:r>
    </w:p>
    <w:p w14:paraId="75B6066A" w14:textId="77777777" w:rsidR="005F5BA3" w:rsidRDefault="00000000">
      <w:pPr>
        <w:pStyle w:val="CodeBlock"/>
      </w:pPr>
      <w:r>
        <w:t>mkdir build</w:t>
      </w:r>
    </w:p>
    <w:p w14:paraId="63211581" w14:textId="77777777" w:rsidR="005F5BA3" w:rsidRDefault="00000000">
      <w:pPr>
        <w:pStyle w:val="CodeBlock"/>
      </w:pPr>
      <w:r>
        <w:t>cd build</w:t>
      </w:r>
    </w:p>
    <w:p w14:paraId="0742DF97" w14:textId="77777777" w:rsidR="005F5BA3" w:rsidRDefault="00000000">
      <w:pPr>
        <w:pStyle w:val="CodeBlock"/>
      </w:pPr>
      <w:r>
        <w:t>cmake ..</w:t>
      </w:r>
    </w:p>
    <w:p w14:paraId="2B8862A6" w14:textId="77777777" w:rsidR="005F5BA3" w:rsidRDefault="00000000">
      <w:pPr>
        <w:pStyle w:val="CodeBlock"/>
      </w:pPr>
      <w:r>
        <w:t>cmake --build .</w:t>
      </w:r>
    </w:p>
    <w:p w14:paraId="2A3D3606" w14:textId="77777777" w:rsidR="005F5BA3" w:rsidRDefault="00000000">
      <w:pPr>
        <w:pStyle w:val="CodeBlock"/>
      </w:pPr>
      <w:r>
        <w:t>./dungeon_explorer</w:t>
      </w:r>
    </w:p>
    <w:p w14:paraId="094E551B" w14:textId="77777777" w:rsidR="005F5BA3" w:rsidRDefault="00000000">
      <w:r>
        <w:t>To run the smoke tests:</w:t>
      </w:r>
    </w:p>
    <w:p w14:paraId="1D23A6E1" w14:textId="77777777" w:rsidR="005F5BA3" w:rsidRDefault="00000000">
      <w:pPr>
        <w:pStyle w:val="CodeBlock"/>
      </w:pPr>
      <w:r>
        <w:lastRenderedPageBreak/>
        <w:t>make test</w:t>
      </w:r>
    </w:p>
    <w:p w14:paraId="7BC5D6CF" w14:textId="77777777" w:rsidR="005F5BA3" w:rsidRDefault="00000000">
      <w:r>
        <w:t>Some tests are expected to fail until you implement the required TODO methods.</w:t>
      </w:r>
    </w:p>
    <w:sectPr w:rsidR="005F5BA3" w:rsidSect="00034616">
      <w:footerReference w:type="default" r:id="rId8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1FFC8" w14:textId="77777777" w:rsidR="006D15D1" w:rsidRDefault="006D15D1">
      <w:pPr>
        <w:spacing w:after="0" w:line="240" w:lineRule="auto"/>
      </w:pPr>
      <w:r>
        <w:separator/>
      </w:r>
    </w:p>
  </w:endnote>
  <w:endnote w:type="continuationSeparator" w:id="0">
    <w:p w14:paraId="0457D23A" w14:textId="77777777" w:rsidR="006D15D1" w:rsidRDefault="006D1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A5F8A" w14:textId="77777777" w:rsidR="005F5BA3" w:rsidRDefault="00000000">
    <w:pPr>
      <w:pStyle w:val="a6"/>
      <w:jc w:val="center"/>
    </w:pPr>
    <w:r>
      <w:rPr>
        <w:color w:val="646464"/>
        <w:sz w:val="16"/>
      </w:rPr>
      <w:t>Dungeon Explorer Guided Data Structures PBL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84C46" w14:textId="77777777" w:rsidR="006D15D1" w:rsidRDefault="006D15D1">
      <w:pPr>
        <w:spacing w:after="0" w:line="240" w:lineRule="auto"/>
      </w:pPr>
      <w:r>
        <w:separator/>
      </w:r>
    </w:p>
  </w:footnote>
  <w:footnote w:type="continuationSeparator" w:id="0">
    <w:p w14:paraId="6F8B04DC" w14:textId="77777777" w:rsidR="006D15D1" w:rsidRDefault="006D15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828879">
    <w:abstractNumId w:val="8"/>
  </w:num>
  <w:num w:numId="2" w16cid:durableId="1858958389">
    <w:abstractNumId w:val="6"/>
  </w:num>
  <w:num w:numId="3" w16cid:durableId="340934949">
    <w:abstractNumId w:val="5"/>
  </w:num>
  <w:num w:numId="4" w16cid:durableId="1467502589">
    <w:abstractNumId w:val="4"/>
  </w:num>
  <w:num w:numId="5" w16cid:durableId="1448964146">
    <w:abstractNumId w:val="7"/>
  </w:num>
  <w:num w:numId="6" w16cid:durableId="455878383">
    <w:abstractNumId w:val="3"/>
  </w:num>
  <w:num w:numId="7" w16cid:durableId="497305317">
    <w:abstractNumId w:val="2"/>
  </w:num>
  <w:num w:numId="8" w16cid:durableId="1802189974">
    <w:abstractNumId w:val="1"/>
  </w:num>
  <w:num w:numId="9" w16cid:durableId="176316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5BA3"/>
    <w:rsid w:val="006D15D1"/>
    <w:rsid w:val="007157C6"/>
    <w:rsid w:val="00AA1D8D"/>
    <w:rsid w:val="00B47730"/>
    <w:rsid w:val="00BF796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078B7C"/>
  <w14:defaultImageDpi w14:val="300"/>
  <w15:docId w15:val="{E8EBC59E-D8A9-41FD-BCE4-A1FF63BDF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2" w:lineRule="auto"/>
    </w:pPr>
    <w:rPr>
      <w:rFonts w:ascii="Calibri" w:hAnsi="Calibri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360"/>
    </w:pPr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985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Handout</dc:title>
  <dc:subject/>
  <dc:creator>OpenAI</dc:creator>
  <cp:keywords/>
  <dc:description>generated by python-docx</dc:description>
  <cp:lastModifiedBy>윤승현</cp:lastModifiedBy>
  <cp:revision>2</cp:revision>
  <dcterms:created xsi:type="dcterms:W3CDTF">2013-12-23T23:15:00Z</dcterms:created>
  <dcterms:modified xsi:type="dcterms:W3CDTF">2026-05-18T04:58:00Z</dcterms:modified>
  <cp:category/>
</cp:coreProperties>
</file>