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Team Progress Log Template</w:t>
      </w:r>
    </w:p>
    <w:p/>
    <w:p>
      <w:pPr>
        <w:pStyle w:val="Heading2"/>
      </w:pPr>
      <w:r>
        <w:t>Team Information</w:t>
      </w:r>
    </w:p>
    <w:p>
      <w:pPr>
        <w:pStyle w:val="ListBullet"/>
      </w:pPr>
      <w:r>
        <w:t>Team name:</w:t>
      </w:r>
    </w:p>
    <w:p>
      <w:pPr>
        <w:pStyle w:val="ListBullet"/>
      </w:pPr>
      <w:r>
        <w:t>Week number:</w:t>
      </w:r>
    </w:p>
    <w:p>
      <w:pPr>
        <w:pStyle w:val="ListBullet"/>
      </w:pPr>
      <w:r>
        <w:t>Date:</w:t>
      </w:r>
    </w:p>
    <w:p>
      <w:pPr>
        <w:pStyle w:val="Heading2"/>
      </w:pPr>
      <w:r>
        <w:t>Completed This Week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Member(s)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Problems Encountered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Current Hypothesis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Next Step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Data Structures Updated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Data Structure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Linked list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Not started / In progress / Done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Stack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Not started / In progress / Done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Queue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Not started / In progress / Done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BST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Not started / In progress / Done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Graph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Not started / In progress / Done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Sorting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  <w:t>Not started / In progress / Done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Plan for Next Week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Due Date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Instructor Questions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Dungeon Explorer Guided Data Structures PBL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Progress Log Template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